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8BCB6" w14:textId="77777777" w:rsidR="00A87D92" w:rsidRPr="00A50998" w:rsidRDefault="00000000" w:rsidP="00A50998">
      <w:pPr>
        <w:spacing w:after="440"/>
        <w:jc w:val="center"/>
        <w:rPr>
          <w:rFonts w:cs="Times New Roman"/>
          <w:szCs w:val="24"/>
        </w:rPr>
      </w:pPr>
      <w:r w:rsidRPr="00A50998">
        <w:rPr>
          <w:rFonts w:cs="Times New Roman"/>
          <w:b/>
          <w:color w:val="1565C0"/>
          <w:szCs w:val="24"/>
        </w:rPr>
        <w:t>PROJECT REPORT</w:t>
      </w:r>
    </w:p>
    <w:p w14:paraId="320C6943" w14:textId="77777777" w:rsidR="00A87D92" w:rsidRPr="00A50998" w:rsidRDefault="00000000" w:rsidP="00A50998">
      <w:pPr>
        <w:spacing w:after="360"/>
        <w:jc w:val="center"/>
        <w:rPr>
          <w:rFonts w:cs="Times New Roman"/>
          <w:szCs w:val="24"/>
        </w:rPr>
      </w:pPr>
      <w:r w:rsidRPr="00A50998">
        <w:rPr>
          <w:rFonts w:cs="Times New Roman"/>
          <w:b/>
          <w:color w:val="0B1F3A"/>
          <w:szCs w:val="24"/>
        </w:rPr>
        <w:t>ATMOSYNC: MICRO-CLIMATE</w:t>
      </w:r>
      <w:r w:rsidRPr="00A50998">
        <w:rPr>
          <w:rFonts w:cs="Times New Roman"/>
          <w:b/>
          <w:color w:val="0B1F3A"/>
          <w:szCs w:val="24"/>
        </w:rPr>
        <w:br/>
        <w:t>ARBITRAGE ANALYTICS</w:t>
      </w:r>
    </w:p>
    <w:p w14:paraId="212F0356" w14:textId="77777777" w:rsidR="00A87D92" w:rsidRPr="00A50998" w:rsidRDefault="00000000" w:rsidP="00A50998">
      <w:pPr>
        <w:spacing w:after="560"/>
        <w:jc w:val="center"/>
        <w:rPr>
          <w:rFonts w:cs="Times New Roman"/>
          <w:szCs w:val="24"/>
        </w:rPr>
      </w:pPr>
      <w:r w:rsidRPr="00A50998">
        <w:rPr>
          <w:rFonts w:cs="Times New Roman"/>
          <w:b/>
          <w:color w:val="00897B"/>
          <w:szCs w:val="24"/>
        </w:rPr>
        <w:t>Data Analytics Project</w:t>
      </w:r>
    </w:p>
    <w:p w14:paraId="239FC579" w14:textId="77777777" w:rsidR="00A87D92" w:rsidRPr="00A50998" w:rsidRDefault="00000000" w:rsidP="00A50998">
      <w:pPr>
        <w:spacing w:after="80"/>
        <w:jc w:val="center"/>
        <w:rPr>
          <w:rFonts w:cs="Times New Roman"/>
          <w:szCs w:val="24"/>
        </w:rPr>
      </w:pPr>
      <w:r w:rsidRPr="00A50998">
        <w:rPr>
          <w:rFonts w:cs="Times New Roman"/>
          <w:szCs w:val="24"/>
        </w:rPr>
        <w:t>Submitted to</w:t>
      </w:r>
    </w:p>
    <w:p w14:paraId="43677485" w14:textId="77777777" w:rsidR="00A87D92" w:rsidRPr="00A50998" w:rsidRDefault="00000000" w:rsidP="00A50998">
      <w:pPr>
        <w:spacing w:after="400"/>
        <w:jc w:val="center"/>
        <w:rPr>
          <w:rFonts w:cs="Times New Roman"/>
          <w:szCs w:val="24"/>
        </w:rPr>
      </w:pPr>
      <w:r w:rsidRPr="00A50998">
        <w:rPr>
          <w:rFonts w:cs="Times New Roman"/>
          <w:b/>
          <w:color w:val="0B1F3A"/>
          <w:szCs w:val="24"/>
        </w:rPr>
        <w:t>INFOTACT SOLUTIONS</w:t>
      </w:r>
    </w:p>
    <w:p w14:paraId="72EDE9AE" w14:textId="77777777" w:rsidR="00A87D92" w:rsidRPr="00A50998" w:rsidRDefault="00000000" w:rsidP="00A50998">
      <w:pPr>
        <w:spacing w:after="480"/>
        <w:jc w:val="center"/>
        <w:rPr>
          <w:rFonts w:cs="Times New Roman"/>
          <w:szCs w:val="24"/>
        </w:rPr>
      </w:pPr>
      <w:r w:rsidRPr="00A50998">
        <w:rPr>
          <w:rFonts w:cs="Times New Roman"/>
          <w:szCs w:val="24"/>
        </w:rPr>
        <w:t>Project Period: 5 September 2026 – 5 October 2026</w:t>
      </w:r>
    </w:p>
    <w:p w14:paraId="2C2AB079" w14:textId="77777777" w:rsidR="00A87D92" w:rsidRPr="00A50998" w:rsidRDefault="00000000" w:rsidP="00A50998">
      <w:pPr>
        <w:spacing w:after="200"/>
        <w:jc w:val="center"/>
        <w:rPr>
          <w:rFonts w:cs="Times New Roman"/>
          <w:szCs w:val="24"/>
        </w:rPr>
      </w:pPr>
      <w:r w:rsidRPr="00A50998">
        <w:rPr>
          <w:rFonts w:cs="Times New Roman"/>
          <w:b/>
          <w:color w:val="1565C0"/>
          <w:szCs w:val="24"/>
        </w:rPr>
        <w:t>SUBMITTED BY</w:t>
      </w:r>
    </w:p>
    <w:p w14:paraId="7CC0D9F6" w14:textId="77777777" w:rsidR="00A87D92" w:rsidRPr="00A50998" w:rsidRDefault="00000000" w:rsidP="00A50998">
      <w:pPr>
        <w:spacing w:after="80"/>
        <w:jc w:val="center"/>
        <w:rPr>
          <w:rFonts w:cs="Times New Roman"/>
          <w:szCs w:val="24"/>
        </w:rPr>
      </w:pPr>
      <w:r w:rsidRPr="00A50998">
        <w:rPr>
          <w:rFonts w:cs="Times New Roman"/>
          <w:b/>
          <w:szCs w:val="24"/>
        </w:rPr>
        <w:t>Janhavi Raut — Team Leader</w:t>
      </w:r>
    </w:p>
    <w:p w14:paraId="0D76A190" w14:textId="77777777" w:rsidR="00A87D92" w:rsidRPr="00A50998" w:rsidRDefault="00000000" w:rsidP="00A50998">
      <w:pPr>
        <w:spacing w:after="80"/>
        <w:jc w:val="center"/>
        <w:rPr>
          <w:rFonts w:cs="Times New Roman"/>
          <w:szCs w:val="24"/>
        </w:rPr>
      </w:pPr>
      <w:r w:rsidRPr="00A50998">
        <w:rPr>
          <w:rFonts w:cs="Times New Roman"/>
          <w:b/>
          <w:szCs w:val="24"/>
        </w:rPr>
        <w:t>Ravinder Singh</w:t>
      </w:r>
    </w:p>
    <w:p w14:paraId="1B20DA12" w14:textId="77777777" w:rsidR="00A87D92" w:rsidRPr="00A50998" w:rsidRDefault="00000000" w:rsidP="00A50998">
      <w:pPr>
        <w:spacing w:after="80"/>
        <w:jc w:val="center"/>
        <w:rPr>
          <w:rFonts w:cs="Times New Roman"/>
          <w:szCs w:val="24"/>
        </w:rPr>
      </w:pPr>
      <w:r w:rsidRPr="00A50998">
        <w:rPr>
          <w:rFonts w:cs="Times New Roman"/>
          <w:b/>
          <w:szCs w:val="24"/>
        </w:rPr>
        <w:t>Soumik Singha Mahapatra</w:t>
      </w:r>
    </w:p>
    <w:p w14:paraId="565AA653" w14:textId="77777777" w:rsidR="00A87D92" w:rsidRPr="00A50998" w:rsidRDefault="00000000" w:rsidP="00A50998">
      <w:pPr>
        <w:spacing w:after="80"/>
        <w:jc w:val="center"/>
        <w:rPr>
          <w:rFonts w:cs="Times New Roman"/>
          <w:szCs w:val="24"/>
        </w:rPr>
      </w:pPr>
      <w:r w:rsidRPr="00A50998">
        <w:rPr>
          <w:rFonts w:cs="Times New Roman"/>
          <w:b/>
          <w:szCs w:val="24"/>
        </w:rPr>
        <w:t>S. Priyanka</w:t>
      </w:r>
    </w:p>
    <w:p w14:paraId="6EABAA6C" w14:textId="77777777" w:rsidR="00A87D92" w:rsidRPr="00A50998" w:rsidRDefault="00000000" w:rsidP="00A50998">
      <w:pPr>
        <w:spacing w:after="160"/>
        <w:jc w:val="center"/>
        <w:rPr>
          <w:rFonts w:cs="Times New Roman"/>
          <w:szCs w:val="24"/>
        </w:rPr>
      </w:pPr>
      <w:r w:rsidRPr="00A50998">
        <w:rPr>
          <w:rFonts w:cs="Times New Roman"/>
          <w:color w:val="46505A"/>
          <w:szCs w:val="24"/>
        </w:rPr>
        <w:t>Tools: Python • Pandas • Matplotlib • Jupyter Notebook • Power BI • GitHub</w:t>
      </w:r>
    </w:p>
    <w:p w14:paraId="4AB5DD21" w14:textId="77777777" w:rsidR="00A87D92" w:rsidRPr="00A50998" w:rsidRDefault="00000000" w:rsidP="00A50998">
      <w:pPr>
        <w:jc w:val="both"/>
        <w:rPr>
          <w:rFonts w:cs="Times New Roman"/>
          <w:szCs w:val="24"/>
        </w:rPr>
      </w:pPr>
      <w:r w:rsidRPr="00A50998">
        <w:rPr>
          <w:rFonts w:cs="Times New Roman"/>
          <w:szCs w:val="24"/>
        </w:rPr>
        <w:br w:type="page"/>
      </w:r>
    </w:p>
    <w:p w14:paraId="3DF12A68" w14:textId="77777777" w:rsidR="00A87D92" w:rsidRPr="00A50998" w:rsidRDefault="00000000" w:rsidP="00A50998">
      <w:pPr>
        <w:pStyle w:val="Heading1"/>
        <w:jc w:val="both"/>
        <w:rPr>
          <w:rFonts w:ascii="Times New Roman" w:hAnsi="Times New Roman" w:cs="Times New Roman"/>
          <w:sz w:val="24"/>
          <w:szCs w:val="24"/>
        </w:rPr>
      </w:pPr>
      <w:r w:rsidRPr="00A50998">
        <w:rPr>
          <w:rFonts w:ascii="Times New Roman" w:hAnsi="Times New Roman" w:cs="Times New Roman"/>
          <w:sz w:val="24"/>
          <w:szCs w:val="24"/>
        </w:rPr>
        <w:lastRenderedPageBreak/>
        <w:t>1. Introduction</w:t>
      </w:r>
    </w:p>
    <w:p w14:paraId="67F4B571" w14:textId="77777777" w:rsidR="00A87D92" w:rsidRPr="00A50998" w:rsidRDefault="00000000" w:rsidP="00A50998">
      <w:pPr>
        <w:jc w:val="both"/>
        <w:rPr>
          <w:rFonts w:cs="Times New Roman"/>
          <w:szCs w:val="24"/>
        </w:rPr>
      </w:pPr>
      <w:r w:rsidRPr="00A50998">
        <w:rPr>
          <w:rFonts w:cs="Times New Roman"/>
          <w:szCs w:val="24"/>
        </w:rPr>
        <w:t>AtmoSync: Micro-Climate Arbitrage Analytics is a data analytics project focused on studying temperature and humidity variations across geographical locations. Python is used for data preparation and analysis, while Microsoft Power BI presents the findings through an interactive dashboard. The current implementation focuses on micro-climate analytics; actual economic arbitrage is not calculated because the available dataset does not include verified market prices, transport costs, demand, or revenue.</w:t>
      </w:r>
    </w:p>
    <w:p w14:paraId="31E18BD7" w14:textId="77777777" w:rsidR="00A87D92" w:rsidRPr="00A50998" w:rsidRDefault="00000000" w:rsidP="00A50998">
      <w:pPr>
        <w:pStyle w:val="Heading1"/>
        <w:jc w:val="both"/>
        <w:rPr>
          <w:rFonts w:ascii="Times New Roman" w:hAnsi="Times New Roman" w:cs="Times New Roman"/>
          <w:sz w:val="24"/>
          <w:szCs w:val="24"/>
        </w:rPr>
      </w:pPr>
      <w:r w:rsidRPr="00A50998">
        <w:rPr>
          <w:rFonts w:ascii="Times New Roman" w:hAnsi="Times New Roman" w:cs="Times New Roman"/>
          <w:sz w:val="24"/>
          <w:szCs w:val="24"/>
        </w:rPr>
        <w:t>2. Problem Statement</w:t>
      </w:r>
    </w:p>
    <w:p w14:paraId="34BE7E23" w14:textId="77777777" w:rsidR="00A87D92" w:rsidRPr="00A50998" w:rsidRDefault="00000000" w:rsidP="00A50998">
      <w:pPr>
        <w:jc w:val="both"/>
        <w:rPr>
          <w:rFonts w:cs="Times New Roman"/>
          <w:szCs w:val="24"/>
        </w:rPr>
      </w:pPr>
      <w:r w:rsidRPr="00A50998">
        <w:rPr>
          <w:rFonts w:cs="Times New Roman"/>
          <w:szCs w:val="24"/>
        </w:rPr>
        <w:t>Temperature and humidity vary across geographical locations. This project organizes and analyzes weather data, identifies patterns, compares locations, and presents results through a dashboard.</w:t>
      </w:r>
    </w:p>
    <w:p w14:paraId="0AF9E60D" w14:textId="77777777" w:rsidR="00A87D92" w:rsidRPr="00A50998" w:rsidRDefault="00000000" w:rsidP="00A50998">
      <w:pPr>
        <w:pStyle w:val="Heading1"/>
        <w:jc w:val="both"/>
        <w:rPr>
          <w:rFonts w:ascii="Times New Roman" w:hAnsi="Times New Roman" w:cs="Times New Roman"/>
          <w:sz w:val="24"/>
          <w:szCs w:val="24"/>
        </w:rPr>
      </w:pPr>
      <w:r w:rsidRPr="00A50998">
        <w:rPr>
          <w:rFonts w:ascii="Times New Roman" w:hAnsi="Times New Roman" w:cs="Times New Roman"/>
          <w:sz w:val="24"/>
          <w:szCs w:val="24"/>
        </w:rPr>
        <w:t>3. Project Objectives</w:t>
      </w:r>
    </w:p>
    <w:p w14:paraId="2FFB3254" w14:textId="77777777" w:rsidR="00A87D92" w:rsidRPr="00A50998" w:rsidRDefault="00000000" w:rsidP="00A50998">
      <w:pPr>
        <w:pStyle w:val="ListBullet"/>
        <w:jc w:val="both"/>
        <w:rPr>
          <w:rFonts w:cs="Times New Roman"/>
          <w:szCs w:val="24"/>
        </w:rPr>
      </w:pPr>
      <w:r w:rsidRPr="00A50998">
        <w:rPr>
          <w:rFonts w:cs="Times New Roman"/>
          <w:szCs w:val="24"/>
        </w:rPr>
        <w:t>Prepare and organize weather data.</w:t>
      </w:r>
    </w:p>
    <w:p w14:paraId="52C67D6E" w14:textId="77777777" w:rsidR="00A87D92" w:rsidRPr="00A50998" w:rsidRDefault="00000000" w:rsidP="00A50998">
      <w:pPr>
        <w:pStyle w:val="ListBullet"/>
        <w:jc w:val="both"/>
        <w:rPr>
          <w:rFonts w:cs="Times New Roman"/>
          <w:szCs w:val="24"/>
        </w:rPr>
      </w:pPr>
      <w:r w:rsidRPr="00A50998">
        <w:rPr>
          <w:rFonts w:cs="Times New Roman"/>
          <w:szCs w:val="24"/>
        </w:rPr>
        <w:t>Check for missing values and duplicate records.</w:t>
      </w:r>
    </w:p>
    <w:p w14:paraId="23C6D8A7" w14:textId="77777777" w:rsidR="00A87D92" w:rsidRPr="00A50998" w:rsidRDefault="00000000" w:rsidP="00A50998">
      <w:pPr>
        <w:pStyle w:val="ListBullet"/>
        <w:jc w:val="both"/>
        <w:rPr>
          <w:rFonts w:cs="Times New Roman"/>
          <w:szCs w:val="24"/>
        </w:rPr>
      </w:pPr>
      <w:r w:rsidRPr="00A50998">
        <w:rPr>
          <w:rFonts w:cs="Times New Roman"/>
          <w:szCs w:val="24"/>
        </w:rPr>
        <w:t>Analyze temperature and humidity distributions.</w:t>
      </w:r>
    </w:p>
    <w:p w14:paraId="1E724388" w14:textId="77777777" w:rsidR="00A87D92" w:rsidRPr="00A50998" w:rsidRDefault="00000000" w:rsidP="00A50998">
      <w:pPr>
        <w:pStyle w:val="ListBullet"/>
        <w:jc w:val="both"/>
        <w:rPr>
          <w:rFonts w:cs="Times New Roman"/>
          <w:szCs w:val="24"/>
        </w:rPr>
      </w:pPr>
      <w:r w:rsidRPr="00A50998">
        <w:rPr>
          <w:rFonts w:cs="Times New Roman"/>
          <w:szCs w:val="24"/>
        </w:rPr>
        <w:t>Compare conditions across containers.</w:t>
      </w:r>
    </w:p>
    <w:p w14:paraId="2095691D" w14:textId="77777777" w:rsidR="00A87D92" w:rsidRPr="00A50998" w:rsidRDefault="00000000" w:rsidP="00A50998">
      <w:pPr>
        <w:pStyle w:val="ListBullet"/>
        <w:jc w:val="both"/>
        <w:rPr>
          <w:rFonts w:cs="Times New Roman"/>
          <w:szCs w:val="24"/>
        </w:rPr>
      </w:pPr>
      <w:r w:rsidRPr="00A50998">
        <w:rPr>
          <w:rFonts w:cs="Times New Roman"/>
          <w:szCs w:val="24"/>
        </w:rPr>
        <w:t>Classify containers into four climate categories.</w:t>
      </w:r>
    </w:p>
    <w:p w14:paraId="1EEE3390" w14:textId="77777777" w:rsidR="00A87D92" w:rsidRPr="00A50998" w:rsidRDefault="00000000" w:rsidP="00A50998">
      <w:pPr>
        <w:pStyle w:val="ListBullet"/>
        <w:jc w:val="both"/>
        <w:rPr>
          <w:rFonts w:cs="Times New Roman"/>
          <w:szCs w:val="24"/>
        </w:rPr>
      </w:pPr>
      <w:r w:rsidRPr="00A50998">
        <w:rPr>
          <w:rFonts w:cs="Times New Roman"/>
          <w:szCs w:val="24"/>
        </w:rPr>
        <w:t>Study the temperature-humidity relationship.</w:t>
      </w:r>
    </w:p>
    <w:p w14:paraId="333CCD5E" w14:textId="77777777" w:rsidR="00A87D92" w:rsidRPr="00A50998" w:rsidRDefault="00000000" w:rsidP="00A50998">
      <w:pPr>
        <w:pStyle w:val="ListBullet"/>
        <w:jc w:val="both"/>
        <w:rPr>
          <w:rFonts w:cs="Times New Roman"/>
          <w:szCs w:val="24"/>
        </w:rPr>
      </w:pPr>
      <w:r w:rsidRPr="00A50998">
        <w:rPr>
          <w:rFonts w:cs="Times New Roman"/>
          <w:szCs w:val="24"/>
        </w:rPr>
        <w:t>Visualize geographical coordinates.</w:t>
      </w:r>
    </w:p>
    <w:p w14:paraId="3E9F4F83" w14:textId="77777777" w:rsidR="00A87D92" w:rsidRPr="00A50998" w:rsidRDefault="00000000" w:rsidP="00A50998">
      <w:pPr>
        <w:pStyle w:val="ListBullet"/>
        <w:jc w:val="both"/>
        <w:rPr>
          <w:rFonts w:cs="Times New Roman"/>
          <w:szCs w:val="24"/>
        </w:rPr>
      </w:pPr>
      <w:r w:rsidRPr="00A50998">
        <w:rPr>
          <w:rFonts w:cs="Times New Roman"/>
          <w:szCs w:val="24"/>
        </w:rPr>
        <w:t>Develop an interactive Power BI dashboard.</w:t>
      </w:r>
    </w:p>
    <w:p w14:paraId="00BA2F8F" w14:textId="77777777" w:rsidR="00A87D92" w:rsidRPr="00A50998" w:rsidRDefault="00000000" w:rsidP="00A50998">
      <w:pPr>
        <w:pStyle w:val="Heading1"/>
        <w:jc w:val="both"/>
        <w:rPr>
          <w:rFonts w:ascii="Times New Roman" w:hAnsi="Times New Roman" w:cs="Times New Roman"/>
          <w:sz w:val="24"/>
          <w:szCs w:val="24"/>
        </w:rPr>
      </w:pPr>
      <w:r w:rsidRPr="00A50998">
        <w:rPr>
          <w:rFonts w:ascii="Times New Roman" w:hAnsi="Times New Roman" w:cs="Times New Roman"/>
          <w:sz w:val="24"/>
          <w:szCs w:val="24"/>
        </w:rPr>
        <w:t>4. Dataset Description</w:t>
      </w:r>
    </w:p>
    <w:p w14:paraId="01BF21B2" w14:textId="77777777" w:rsidR="00A87D92" w:rsidRPr="00A50998" w:rsidRDefault="00000000" w:rsidP="00A50998">
      <w:pPr>
        <w:jc w:val="both"/>
        <w:rPr>
          <w:rFonts w:cs="Times New Roman"/>
          <w:szCs w:val="24"/>
        </w:rPr>
      </w:pPr>
      <w:r w:rsidRPr="00A50998">
        <w:rPr>
          <w:rFonts w:cs="Times New Roman"/>
          <w:szCs w:val="24"/>
        </w:rPr>
        <w:t>The source dataset is GlobalWeatherRepository.csv. The final analytical dataset, AtmoSync_Final_Data.csv, contains 5,000 records representing 100 containers, with 50 records per container.</w:t>
      </w:r>
    </w:p>
    <w:tbl>
      <w:tblPr>
        <w:tblStyle w:val="TableGrid"/>
        <w:tblW w:w="0" w:type="auto"/>
        <w:jc w:val="center"/>
        <w:tblLook w:val="04A0" w:firstRow="1" w:lastRow="0" w:firstColumn="1" w:lastColumn="0" w:noHBand="0" w:noVBand="1"/>
      </w:tblPr>
      <w:tblGrid>
        <w:gridCol w:w="4514"/>
        <w:gridCol w:w="4514"/>
      </w:tblGrid>
      <w:tr w:rsidR="00A87D92" w:rsidRPr="00A50998" w14:paraId="5AE83C2E" w14:textId="77777777">
        <w:trPr>
          <w:jc w:val="center"/>
        </w:trPr>
        <w:tc>
          <w:tcPr>
            <w:tcW w:w="4514" w:type="dxa"/>
            <w:shd w:val="clear" w:color="auto" w:fill="0B1F3A"/>
          </w:tcPr>
          <w:p w14:paraId="1C7C6B9B" w14:textId="77777777" w:rsidR="00A87D92" w:rsidRPr="00A50998" w:rsidRDefault="00000000" w:rsidP="00A50998">
            <w:pPr>
              <w:jc w:val="both"/>
              <w:rPr>
                <w:rFonts w:cs="Times New Roman"/>
                <w:szCs w:val="24"/>
              </w:rPr>
            </w:pPr>
            <w:r w:rsidRPr="00A50998">
              <w:rPr>
                <w:rFonts w:cs="Times New Roman"/>
                <w:b/>
                <w:color w:val="FFFFFF"/>
                <w:szCs w:val="24"/>
              </w:rPr>
              <w:t>Column</w:t>
            </w:r>
          </w:p>
        </w:tc>
        <w:tc>
          <w:tcPr>
            <w:tcW w:w="4514" w:type="dxa"/>
            <w:shd w:val="clear" w:color="auto" w:fill="0B1F3A"/>
          </w:tcPr>
          <w:p w14:paraId="6C38D249" w14:textId="77777777" w:rsidR="00A87D92" w:rsidRPr="00A50998" w:rsidRDefault="00000000" w:rsidP="00A50998">
            <w:pPr>
              <w:jc w:val="both"/>
              <w:rPr>
                <w:rFonts w:cs="Times New Roman"/>
                <w:szCs w:val="24"/>
              </w:rPr>
            </w:pPr>
            <w:r w:rsidRPr="00A50998">
              <w:rPr>
                <w:rFonts w:cs="Times New Roman"/>
                <w:b/>
                <w:color w:val="FFFFFF"/>
                <w:szCs w:val="24"/>
              </w:rPr>
              <w:t>Description</w:t>
            </w:r>
          </w:p>
        </w:tc>
      </w:tr>
      <w:tr w:rsidR="00A87D92" w:rsidRPr="00A50998" w14:paraId="42CBA401" w14:textId="77777777">
        <w:trPr>
          <w:jc w:val="center"/>
        </w:trPr>
        <w:tc>
          <w:tcPr>
            <w:tcW w:w="4514" w:type="dxa"/>
          </w:tcPr>
          <w:p w14:paraId="1A59AA79" w14:textId="77777777" w:rsidR="00A87D92" w:rsidRPr="00A50998" w:rsidRDefault="00000000" w:rsidP="00A50998">
            <w:pPr>
              <w:spacing w:after="40"/>
              <w:jc w:val="both"/>
              <w:rPr>
                <w:rFonts w:cs="Times New Roman"/>
                <w:szCs w:val="24"/>
              </w:rPr>
            </w:pPr>
            <w:r w:rsidRPr="00A50998">
              <w:rPr>
                <w:rFonts w:cs="Times New Roman"/>
                <w:szCs w:val="24"/>
              </w:rPr>
              <w:t>Container_ID</w:t>
            </w:r>
          </w:p>
        </w:tc>
        <w:tc>
          <w:tcPr>
            <w:tcW w:w="4514" w:type="dxa"/>
          </w:tcPr>
          <w:p w14:paraId="7CED9DCC" w14:textId="77777777" w:rsidR="00A87D92" w:rsidRPr="00A50998" w:rsidRDefault="00000000" w:rsidP="00A50998">
            <w:pPr>
              <w:spacing w:after="40"/>
              <w:jc w:val="both"/>
              <w:rPr>
                <w:rFonts w:cs="Times New Roman"/>
                <w:szCs w:val="24"/>
              </w:rPr>
            </w:pPr>
            <w:r w:rsidRPr="00A50998">
              <w:rPr>
                <w:rFonts w:cs="Times New Roman"/>
                <w:szCs w:val="24"/>
              </w:rPr>
              <w:t>Identifier assigned to each container.</w:t>
            </w:r>
          </w:p>
        </w:tc>
      </w:tr>
      <w:tr w:rsidR="00A87D92" w:rsidRPr="00A50998" w14:paraId="65488592" w14:textId="77777777">
        <w:trPr>
          <w:jc w:val="center"/>
        </w:trPr>
        <w:tc>
          <w:tcPr>
            <w:tcW w:w="4514" w:type="dxa"/>
          </w:tcPr>
          <w:p w14:paraId="195F8ECF" w14:textId="77777777" w:rsidR="00A87D92" w:rsidRPr="00A50998" w:rsidRDefault="00000000" w:rsidP="00A50998">
            <w:pPr>
              <w:spacing w:after="40"/>
              <w:jc w:val="both"/>
              <w:rPr>
                <w:rFonts w:cs="Times New Roman"/>
                <w:szCs w:val="24"/>
              </w:rPr>
            </w:pPr>
            <w:r w:rsidRPr="00A50998">
              <w:rPr>
                <w:rFonts w:cs="Times New Roman"/>
                <w:szCs w:val="24"/>
              </w:rPr>
              <w:t>Timestamp</w:t>
            </w:r>
          </w:p>
        </w:tc>
        <w:tc>
          <w:tcPr>
            <w:tcW w:w="4514" w:type="dxa"/>
          </w:tcPr>
          <w:p w14:paraId="01F669E1" w14:textId="77777777" w:rsidR="00A87D92" w:rsidRPr="00A50998" w:rsidRDefault="00000000" w:rsidP="00A50998">
            <w:pPr>
              <w:spacing w:after="40"/>
              <w:jc w:val="both"/>
              <w:rPr>
                <w:rFonts w:cs="Times New Roman"/>
                <w:szCs w:val="24"/>
              </w:rPr>
            </w:pPr>
            <w:r w:rsidRPr="00A50998">
              <w:rPr>
                <w:rFonts w:cs="Times New Roman"/>
                <w:szCs w:val="24"/>
              </w:rPr>
              <w:t>Timestamp associated with an analytical record.</w:t>
            </w:r>
          </w:p>
        </w:tc>
      </w:tr>
      <w:tr w:rsidR="00A87D92" w:rsidRPr="00A50998" w14:paraId="21B6002E" w14:textId="77777777">
        <w:trPr>
          <w:jc w:val="center"/>
        </w:trPr>
        <w:tc>
          <w:tcPr>
            <w:tcW w:w="4514" w:type="dxa"/>
          </w:tcPr>
          <w:p w14:paraId="2A393205" w14:textId="77777777" w:rsidR="00A87D92" w:rsidRPr="00A50998" w:rsidRDefault="00000000" w:rsidP="00A50998">
            <w:pPr>
              <w:spacing w:after="40"/>
              <w:jc w:val="both"/>
              <w:rPr>
                <w:rFonts w:cs="Times New Roman"/>
                <w:szCs w:val="24"/>
              </w:rPr>
            </w:pPr>
            <w:r w:rsidRPr="00A50998">
              <w:rPr>
                <w:rFonts w:cs="Times New Roman"/>
                <w:szCs w:val="24"/>
              </w:rPr>
              <w:lastRenderedPageBreak/>
              <w:t>Temperature_C</w:t>
            </w:r>
          </w:p>
        </w:tc>
        <w:tc>
          <w:tcPr>
            <w:tcW w:w="4514" w:type="dxa"/>
          </w:tcPr>
          <w:p w14:paraId="6F40BD95" w14:textId="77777777" w:rsidR="00A87D92" w:rsidRPr="00A50998" w:rsidRDefault="00000000" w:rsidP="00A50998">
            <w:pPr>
              <w:spacing w:after="40"/>
              <w:jc w:val="both"/>
              <w:rPr>
                <w:rFonts w:cs="Times New Roman"/>
                <w:szCs w:val="24"/>
              </w:rPr>
            </w:pPr>
            <w:r w:rsidRPr="00A50998">
              <w:rPr>
                <w:rFonts w:cs="Times New Roman"/>
                <w:szCs w:val="24"/>
              </w:rPr>
              <w:t>Temperature in degrees Celsius.</w:t>
            </w:r>
          </w:p>
        </w:tc>
      </w:tr>
      <w:tr w:rsidR="00A87D92" w:rsidRPr="00A50998" w14:paraId="614EE7DB" w14:textId="77777777">
        <w:trPr>
          <w:jc w:val="center"/>
        </w:trPr>
        <w:tc>
          <w:tcPr>
            <w:tcW w:w="4514" w:type="dxa"/>
          </w:tcPr>
          <w:p w14:paraId="5E31B2B6" w14:textId="77777777" w:rsidR="00A87D92" w:rsidRPr="00A50998" w:rsidRDefault="00000000" w:rsidP="00A50998">
            <w:pPr>
              <w:spacing w:after="40"/>
              <w:jc w:val="both"/>
              <w:rPr>
                <w:rFonts w:cs="Times New Roman"/>
                <w:szCs w:val="24"/>
              </w:rPr>
            </w:pPr>
            <w:r w:rsidRPr="00A50998">
              <w:rPr>
                <w:rFonts w:cs="Times New Roman"/>
                <w:szCs w:val="24"/>
              </w:rPr>
              <w:t>Humidity_Percent</w:t>
            </w:r>
          </w:p>
        </w:tc>
        <w:tc>
          <w:tcPr>
            <w:tcW w:w="4514" w:type="dxa"/>
          </w:tcPr>
          <w:p w14:paraId="33A1CD54" w14:textId="77777777" w:rsidR="00A87D92" w:rsidRPr="00A50998" w:rsidRDefault="00000000" w:rsidP="00A50998">
            <w:pPr>
              <w:spacing w:after="40"/>
              <w:jc w:val="both"/>
              <w:rPr>
                <w:rFonts w:cs="Times New Roman"/>
                <w:szCs w:val="24"/>
              </w:rPr>
            </w:pPr>
            <w:r w:rsidRPr="00A50998">
              <w:rPr>
                <w:rFonts w:cs="Times New Roman"/>
                <w:szCs w:val="24"/>
              </w:rPr>
              <w:t>Humidity percentage.</w:t>
            </w:r>
          </w:p>
        </w:tc>
      </w:tr>
      <w:tr w:rsidR="00A87D92" w:rsidRPr="00A50998" w14:paraId="3B119E53" w14:textId="77777777">
        <w:trPr>
          <w:jc w:val="center"/>
        </w:trPr>
        <w:tc>
          <w:tcPr>
            <w:tcW w:w="4514" w:type="dxa"/>
          </w:tcPr>
          <w:p w14:paraId="2B219C52" w14:textId="77777777" w:rsidR="00A87D92" w:rsidRPr="00A50998" w:rsidRDefault="00000000" w:rsidP="00A50998">
            <w:pPr>
              <w:spacing w:after="40"/>
              <w:jc w:val="both"/>
              <w:rPr>
                <w:rFonts w:cs="Times New Roman"/>
                <w:szCs w:val="24"/>
              </w:rPr>
            </w:pPr>
            <w:r w:rsidRPr="00A50998">
              <w:rPr>
                <w:rFonts w:cs="Times New Roman"/>
                <w:szCs w:val="24"/>
              </w:rPr>
              <w:t>Latitude</w:t>
            </w:r>
          </w:p>
        </w:tc>
        <w:tc>
          <w:tcPr>
            <w:tcW w:w="4514" w:type="dxa"/>
          </w:tcPr>
          <w:p w14:paraId="4376AE83" w14:textId="77777777" w:rsidR="00A87D92" w:rsidRPr="00A50998" w:rsidRDefault="00000000" w:rsidP="00A50998">
            <w:pPr>
              <w:spacing w:after="40"/>
              <w:jc w:val="both"/>
              <w:rPr>
                <w:rFonts w:cs="Times New Roman"/>
                <w:szCs w:val="24"/>
              </w:rPr>
            </w:pPr>
            <w:r w:rsidRPr="00A50998">
              <w:rPr>
                <w:rFonts w:cs="Times New Roman"/>
                <w:szCs w:val="24"/>
              </w:rPr>
              <w:t>Latitude coordinate.</w:t>
            </w:r>
          </w:p>
        </w:tc>
      </w:tr>
      <w:tr w:rsidR="00A87D92" w:rsidRPr="00A50998" w14:paraId="6CC9BF0A" w14:textId="77777777">
        <w:trPr>
          <w:jc w:val="center"/>
        </w:trPr>
        <w:tc>
          <w:tcPr>
            <w:tcW w:w="4514" w:type="dxa"/>
          </w:tcPr>
          <w:p w14:paraId="2DF39B9D" w14:textId="77777777" w:rsidR="00A87D92" w:rsidRPr="00A50998" w:rsidRDefault="00000000" w:rsidP="00A50998">
            <w:pPr>
              <w:spacing w:after="40"/>
              <w:jc w:val="both"/>
              <w:rPr>
                <w:rFonts w:cs="Times New Roman"/>
                <w:szCs w:val="24"/>
              </w:rPr>
            </w:pPr>
            <w:r w:rsidRPr="00A50998">
              <w:rPr>
                <w:rFonts w:cs="Times New Roman"/>
                <w:szCs w:val="24"/>
              </w:rPr>
              <w:t>Longitude</w:t>
            </w:r>
          </w:p>
        </w:tc>
        <w:tc>
          <w:tcPr>
            <w:tcW w:w="4514" w:type="dxa"/>
          </w:tcPr>
          <w:p w14:paraId="75A5981E" w14:textId="77777777" w:rsidR="00A87D92" w:rsidRPr="00A50998" w:rsidRDefault="00000000" w:rsidP="00A50998">
            <w:pPr>
              <w:spacing w:after="40"/>
              <w:jc w:val="both"/>
              <w:rPr>
                <w:rFonts w:cs="Times New Roman"/>
                <w:szCs w:val="24"/>
              </w:rPr>
            </w:pPr>
            <w:r w:rsidRPr="00A50998">
              <w:rPr>
                <w:rFonts w:cs="Times New Roman"/>
                <w:szCs w:val="24"/>
              </w:rPr>
              <w:t>Longitude coordinate.</w:t>
            </w:r>
          </w:p>
        </w:tc>
      </w:tr>
    </w:tbl>
    <w:p w14:paraId="12B2E47D" w14:textId="77777777" w:rsidR="00A87D92" w:rsidRPr="00A50998" w:rsidRDefault="00A87D92" w:rsidP="00A50998">
      <w:pPr>
        <w:jc w:val="both"/>
        <w:rPr>
          <w:rFonts w:cs="Times New Roman"/>
          <w:szCs w:val="24"/>
        </w:rPr>
      </w:pPr>
    </w:p>
    <w:p w14:paraId="73F43AA4" w14:textId="77777777" w:rsidR="00A87D92" w:rsidRPr="00A50998" w:rsidRDefault="00000000" w:rsidP="00A50998">
      <w:pPr>
        <w:jc w:val="both"/>
        <w:rPr>
          <w:rFonts w:cs="Times New Roman"/>
          <w:szCs w:val="24"/>
        </w:rPr>
      </w:pPr>
      <w:r w:rsidRPr="00A50998">
        <w:rPr>
          <w:rFonts w:cs="Times New Roman"/>
          <w:szCs w:val="24"/>
        </w:rPr>
        <w:t>The final dataset was checked for missing values and duplicate rows. No missing values or duplicate rows were identified in the final dataset.</w:t>
      </w:r>
    </w:p>
    <w:p w14:paraId="7B7A9E5C" w14:textId="77777777" w:rsidR="00A87D92" w:rsidRPr="00A50998" w:rsidRDefault="00000000" w:rsidP="00A50998">
      <w:pPr>
        <w:jc w:val="both"/>
        <w:rPr>
          <w:rFonts w:cs="Times New Roman"/>
          <w:szCs w:val="24"/>
        </w:rPr>
      </w:pPr>
      <w:r w:rsidRPr="00A50998">
        <w:rPr>
          <w:rFonts w:cs="Times New Roman"/>
          <w:szCs w:val="24"/>
        </w:rPr>
        <w:t>Data limitation: timestamps in the final analytical dataset were generated as sequential minute-based timestamps. They do not represent actual live sensor readings or necessarily reflect original observation times.</w:t>
      </w:r>
    </w:p>
    <w:p w14:paraId="2A1A2822" w14:textId="77777777" w:rsidR="00A87D92" w:rsidRPr="00A50998" w:rsidRDefault="00000000" w:rsidP="00A50998">
      <w:pPr>
        <w:pStyle w:val="Heading1"/>
        <w:jc w:val="both"/>
        <w:rPr>
          <w:rFonts w:ascii="Times New Roman" w:hAnsi="Times New Roman" w:cs="Times New Roman"/>
          <w:sz w:val="24"/>
          <w:szCs w:val="24"/>
        </w:rPr>
      </w:pPr>
      <w:r w:rsidRPr="00A50998">
        <w:rPr>
          <w:rFonts w:ascii="Times New Roman" w:hAnsi="Times New Roman" w:cs="Times New Roman"/>
          <w:sz w:val="24"/>
          <w:szCs w:val="24"/>
        </w:rPr>
        <w:t>5. Tools and Technologies</w:t>
      </w:r>
    </w:p>
    <w:p w14:paraId="48826BCE" w14:textId="77777777" w:rsidR="00A87D92" w:rsidRPr="00A50998" w:rsidRDefault="00000000" w:rsidP="00A50998">
      <w:pPr>
        <w:pStyle w:val="ListBullet"/>
        <w:jc w:val="both"/>
        <w:rPr>
          <w:rFonts w:cs="Times New Roman"/>
          <w:szCs w:val="24"/>
        </w:rPr>
      </w:pPr>
      <w:r w:rsidRPr="00A50998">
        <w:rPr>
          <w:rFonts w:cs="Times New Roman"/>
          <w:szCs w:val="24"/>
        </w:rPr>
        <w:t>Python: data preparation, calculations, and analysis.</w:t>
      </w:r>
    </w:p>
    <w:p w14:paraId="4E6E944D" w14:textId="77777777" w:rsidR="00A87D92" w:rsidRPr="00A50998" w:rsidRDefault="00000000" w:rsidP="00A50998">
      <w:pPr>
        <w:pStyle w:val="ListBullet"/>
        <w:jc w:val="both"/>
        <w:rPr>
          <w:rFonts w:cs="Times New Roman"/>
          <w:szCs w:val="24"/>
        </w:rPr>
      </w:pPr>
      <w:r w:rsidRPr="00A50998">
        <w:rPr>
          <w:rFonts w:cs="Times New Roman"/>
          <w:szCs w:val="24"/>
        </w:rPr>
        <w:t>Pandas: data manipulation, grouping, and descriptive statistics.</w:t>
      </w:r>
    </w:p>
    <w:p w14:paraId="033C3F58" w14:textId="77777777" w:rsidR="00A87D92" w:rsidRPr="00A50998" w:rsidRDefault="00000000" w:rsidP="00A50998">
      <w:pPr>
        <w:pStyle w:val="ListBullet"/>
        <w:jc w:val="both"/>
        <w:rPr>
          <w:rFonts w:cs="Times New Roman"/>
          <w:szCs w:val="24"/>
        </w:rPr>
      </w:pPr>
      <w:r w:rsidRPr="00A50998">
        <w:rPr>
          <w:rFonts w:cs="Times New Roman"/>
          <w:szCs w:val="24"/>
        </w:rPr>
        <w:t>Matplotlib: visualizations for exploratory analysis.</w:t>
      </w:r>
    </w:p>
    <w:p w14:paraId="3956BFA0" w14:textId="77777777" w:rsidR="00A87D92" w:rsidRPr="00A50998" w:rsidRDefault="00000000" w:rsidP="00A50998">
      <w:pPr>
        <w:pStyle w:val="ListBullet"/>
        <w:jc w:val="both"/>
        <w:rPr>
          <w:rFonts w:cs="Times New Roman"/>
          <w:szCs w:val="24"/>
        </w:rPr>
      </w:pPr>
      <w:r w:rsidRPr="00A50998">
        <w:rPr>
          <w:rFonts w:cs="Times New Roman"/>
          <w:szCs w:val="24"/>
        </w:rPr>
        <w:t>Jupyter Notebook: writing and executing Python code.</w:t>
      </w:r>
    </w:p>
    <w:p w14:paraId="500240DB" w14:textId="77777777" w:rsidR="00A87D92" w:rsidRPr="00A50998" w:rsidRDefault="00000000" w:rsidP="00A50998">
      <w:pPr>
        <w:pStyle w:val="ListBullet"/>
        <w:jc w:val="both"/>
        <w:rPr>
          <w:rFonts w:cs="Times New Roman"/>
          <w:szCs w:val="24"/>
        </w:rPr>
      </w:pPr>
      <w:r w:rsidRPr="00A50998">
        <w:rPr>
          <w:rFonts w:cs="Times New Roman"/>
          <w:szCs w:val="24"/>
        </w:rPr>
        <w:t>Microsoft Power BI: interactive dashboard development.</w:t>
      </w:r>
    </w:p>
    <w:p w14:paraId="017EF957" w14:textId="77777777" w:rsidR="00A87D92" w:rsidRPr="00A50998" w:rsidRDefault="00000000" w:rsidP="00A50998">
      <w:pPr>
        <w:pStyle w:val="ListBullet"/>
        <w:jc w:val="both"/>
        <w:rPr>
          <w:rFonts w:cs="Times New Roman"/>
          <w:szCs w:val="24"/>
        </w:rPr>
      </w:pPr>
      <w:r w:rsidRPr="00A50998">
        <w:rPr>
          <w:rFonts w:cs="Times New Roman"/>
          <w:szCs w:val="24"/>
        </w:rPr>
        <w:t>GitHub: project source-code and file management.</w:t>
      </w:r>
    </w:p>
    <w:p w14:paraId="7F3021AB" w14:textId="77777777" w:rsidR="00A87D92" w:rsidRPr="00A50998" w:rsidRDefault="00000000" w:rsidP="00A50998">
      <w:pPr>
        <w:pStyle w:val="Heading1"/>
        <w:jc w:val="both"/>
        <w:rPr>
          <w:rFonts w:ascii="Times New Roman" w:hAnsi="Times New Roman" w:cs="Times New Roman"/>
          <w:sz w:val="24"/>
          <w:szCs w:val="24"/>
        </w:rPr>
      </w:pPr>
      <w:r w:rsidRPr="00A50998">
        <w:rPr>
          <w:rFonts w:ascii="Times New Roman" w:hAnsi="Times New Roman" w:cs="Times New Roman"/>
          <w:sz w:val="24"/>
          <w:szCs w:val="24"/>
        </w:rPr>
        <w:t>6. Project Methodology</w:t>
      </w:r>
    </w:p>
    <w:p w14:paraId="74889D9F" w14:textId="77777777" w:rsidR="00A87D92" w:rsidRPr="00A50998" w:rsidRDefault="00000000" w:rsidP="00A50998">
      <w:pPr>
        <w:pStyle w:val="Heading2"/>
        <w:jc w:val="both"/>
        <w:rPr>
          <w:rFonts w:ascii="Times New Roman" w:hAnsi="Times New Roman" w:cs="Times New Roman"/>
          <w:szCs w:val="24"/>
        </w:rPr>
      </w:pPr>
      <w:r w:rsidRPr="00A50998">
        <w:rPr>
          <w:rFonts w:ascii="Times New Roman" w:hAnsi="Times New Roman" w:cs="Times New Roman"/>
          <w:szCs w:val="24"/>
        </w:rPr>
        <w:t>6.1 Data Preparation</w:t>
      </w:r>
    </w:p>
    <w:p w14:paraId="3813D5EC" w14:textId="77777777" w:rsidR="00A87D92" w:rsidRPr="00A50998" w:rsidRDefault="00000000" w:rsidP="00A50998">
      <w:pPr>
        <w:jc w:val="both"/>
        <w:rPr>
          <w:rFonts w:cs="Times New Roman"/>
          <w:szCs w:val="24"/>
        </w:rPr>
      </w:pPr>
      <w:r w:rsidRPr="00A50998">
        <w:rPr>
          <w:rFonts w:cs="Times New Roman"/>
          <w:szCs w:val="24"/>
        </w:rPr>
        <w:t>Relevant weather fields were selected and organized into a structured dataset containing identifiers, timestamps, temperature, humidity, latitude, and longitude.</w:t>
      </w:r>
    </w:p>
    <w:p w14:paraId="6C028DA2" w14:textId="77777777" w:rsidR="00A87D92" w:rsidRPr="00A50998" w:rsidRDefault="00000000" w:rsidP="00A50998">
      <w:pPr>
        <w:pStyle w:val="Heading2"/>
        <w:jc w:val="both"/>
        <w:rPr>
          <w:rFonts w:ascii="Times New Roman" w:hAnsi="Times New Roman" w:cs="Times New Roman"/>
          <w:szCs w:val="24"/>
        </w:rPr>
      </w:pPr>
      <w:r w:rsidRPr="00A50998">
        <w:rPr>
          <w:rFonts w:ascii="Times New Roman" w:hAnsi="Times New Roman" w:cs="Times New Roman"/>
          <w:szCs w:val="24"/>
        </w:rPr>
        <w:t>6.2 Data Generation</w:t>
      </w:r>
    </w:p>
    <w:p w14:paraId="390063F5" w14:textId="77777777" w:rsidR="00A87D92" w:rsidRPr="00A50998" w:rsidRDefault="00000000" w:rsidP="00A50998">
      <w:pPr>
        <w:jc w:val="both"/>
        <w:rPr>
          <w:rFonts w:cs="Times New Roman"/>
          <w:szCs w:val="24"/>
        </w:rPr>
      </w:pPr>
      <w:r w:rsidRPr="00A50998">
        <w:rPr>
          <w:rFonts w:cs="Times New Roman"/>
          <w:szCs w:val="24"/>
        </w:rPr>
        <w:t>A dataset of 5,000 records across 100 containers was prepared, with 50 records per container. Sequential minute-based timestamps were generated for organizing analytical records.</w:t>
      </w:r>
    </w:p>
    <w:p w14:paraId="5F077B41" w14:textId="77777777" w:rsidR="00A87D92" w:rsidRPr="00A50998" w:rsidRDefault="00000000" w:rsidP="00A50998">
      <w:pPr>
        <w:pStyle w:val="Heading2"/>
        <w:jc w:val="both"/>
        <w:rPr>
          <w:rFonts w:ascii="Times New Roman" w:hAnsi="Times New Roman" w:cs="Times New Roman"/>
          <w:szCs w:val="24"/>
        </w:rPr>
      </w:pPr>
      <w:r w:rsidRPr="00A50998">
        <w:rPr>
          <w:rFonts w:ascii="Times New Roman" w:hAnsi="Times New Roman" w:cs="Times New Roman"/>
          <w:szCs w:val="24"/>
        </w:rPr>
        <w:t>6.3 Data Quality Checks</w:t>
      </w:r>
    </w:p>
    <w:p w14:paraId="3D1050DE" w14:textId="77777777" w:rsidR="00A87D92" w:rsidRPr="00A50998" w:rsidRDefault="00000000" w:rsidP="00A50998">
      <w:pPr>
        <w:jc w:val="both"/>
        <w:rPr>
          <w:rFonts w:cs="Times New Roman"/>
          <w:szCs w:val="24"/>
        </w:rPr>
      </w:pPr>
      <w:r w:rsidRPr="00A50998">
        <w:rPr>
          <w:rFonts w:cs="Times New Roman"/>
          <w:szCs w:val="24"/>
        </w:rPr>
        <w:t>The dataset was checked for missing values, duplicate rows, record counts, and observations per container.</w:t>
      </w:r>
    </w:p>
    <w:p w14:paraId="35FB2FD6" w14:textId="77777777" w:rsidR="00A87D92" w:rsidRPr="00A50998" w:rsidRDefault="00000000" w:rsidP="00A50998">
      <w:pPr>
        <w:pStyle w:val="Heading2"/>
        <w:jc w:val="both"/>
        <w:rPr>
          <w:rFonts w:ascii="Times New Roman" w:hAnsi="Times New Roman" w:cs="Times New Roman"/>
          <w:szCs w:val="24"/>
        </w:rPr>
      </w:pPr>
      <w:r w:rsidRPr="00A50998">
        <w:rPr>
          <w:rFonts w:ascii="Times New Roman" w:hAnsi="Times New Roman" w:cs="Times New Roman"/>
          <w:szCs w:val="24"/>
        </w:rPr>
        <w:lastRenderedPageBreak/>
        <w:t>6.4 Exploratory Data Analysis</w:t>
      </w:r>
    </w:p>
    <w:p w14:paraId="006700C2" w14:textId="77777777" w:rsidR="00A87D92" w:rsidRPr="00A50998" w:rsidRDefault="00000000" w:rsidP="00A50998">
      <w:pPr>
        <w:jc w:val="both"/>
        <w:rPr>
          <w:rFonts w:cs="Times New Roman"/>
          <w:szCs w:val="24"/>
        </w:rPr>
      </w:pPr>
      <w:r w:rsidRPr="00A50998">
        <w:rPr>
          <w:rFonts w:cs="Times New Roman"/>
          <w:szCs w:val="24"/>
        </w:rPr>
        <w:t>Descriptive statistics and container-wise comparisons were used to understand temperature and humidity patterns. Correlation analysis examined their relationship.</w:t>
      </w:r>
    </w:p>
    <w:p w14:paraId="0A94C80E" w14:textId="77777777" w:rsidR="00A87D92" w:rsidRPr="00A50998" w:rsidRDefault="00000000" w:rsidP="00A50998">
      <w:pPr>
        <w:pStyle w:val="Heading2"/>
        <w:jc w:val="both"/>
        <w:rPr>
          <w:rFonts w:ascii="Times New Roman" w:hAnsi="Times New Roman" w:cs="Times New Roman"/>
          <w:szCs w:val="24"/>
        </w:rPr>
      </w:pPr>
      <w:r w:rsidRPr="00A50998">
        <w:rPr>
          <w:rFonts w:ascii="Times New Roman" w:hAnsi="Times New Roman" w:cs="Times New Roman"/>
          <w:szCs w:val="24"/>
        </w:rPr>
        <w:t>6.5 Climate Classification</w:t>
      </w:r>
    </w:p>
    <w:p w14:paraId="08CB6FB2" w14:textId="77777777" w:rsidR="00A87D92" w:rsidRPr="00A50998" w:rsidRDefault="00000000" w:rsidP="00A50998">
      <w:pPr>
        <w:jc w:val="both"/>
        <w:rPr>
          <w:rFonts w:cs="Times New Roman"/>
          <w:szCs w:val="24"/>
        </w:rPr>
      </w:pPr>
      <w:r w:rsidRPr="00A50998">
        <w:rPr>
          <w:rFonts w:cs="Times New Roman"/>
          <w:szCs w:val="24"/>
        </w:rPr>
        <w:t>Containers were classified using average temperature and average humidity, with overall averages of 26.37°C and 55.01% used as thresholds.</w:t>
      </w:r>
    </w:p>
    <w:p w14:paraId="7F88C0C4" w14:textId="77777777" w:rsidR="00A87D92" w:rsidRPr="00A50998" w:rsidRDefault="00000000" w:rsidP="00A50998">
      <w:pPr>
        <w:pStyle w:val="Heading2"/>
        <w:jc w:val="both"/>
        <w:rPr>
          <w:rFonts w:ascii="Times New Roman" w:hAnsi="Times New Roman" w:cs="Times New Roman"/>
          <w:szCs w:val="24"/>
        </w:rPr>
      </w:pPr>
      <w:r w:rsidRPr="00A50998">
        <w:rPr>
          <w:rFonts w:ascii="Times New Roman" w:hAnsi="Times New Roman" w:cs="Times New Roman"/>
          <w:szCs w:val="24"/>
        </w:rPr>
        <w:t>6.6 Dashboard Development</w:t>
      </w:r>
    </w:p>
    <w:p w14:paraId="3C580A3B" w14:textId="77777777" w:rsidR="00A87D92" w:rsidRPr="00A50998" w:rsidRDefault="00000000" w:rsidP="00A50998">
      <w:pPr>
        <w:jc w:val="both"/>
        <w:rPr>
          <w:rFonts w:cs="Times New Roman"/>
          <w:szCs w:val="24"/>
        </w:rPr>
      </w:pPr>
      <w:r w:rsidRPr="00A50998">
        <w:rPr>
          <w:rFonts w:cs="Times New Roman"/>
          <w:szCs w:val="24"/>
        </w:rPr>
        <w:t>Power BI visuals present key metrics, container comparisons, temperature versus humidity, climate distribution, coordinates, and filters.</w:t>
      </w:r>
    </w:p>
    <w:p w14:paraId="188D4317" w14:textId="77777777" w:rsidR="00A87D92" w:rsidRPr="00A50998" w:rsidRDefault="00000000" w:rsidP="00A50998">
      <w:pPr>
        <w:pStyle w:val="Heading1"/>
        <w:jc w:val="both"/>
        <w:rPr>
          <w:rFonts w:ascii="Times New Roman" w:hAnsi="Times New Roman" w:cs="Times New Roman"/>
          <w:sz w:val="24"/>
          <w:szCs w:val="24"/>
        </w:rPr>
      </w:pPr>
      <w:r w:rsidRPr="00A50998">
        <w:rPr>
          <w:rFonts w:ascii="Times New Roman" w:hAnsi="Times New Roman" w:cs="Times New Roman"/>
          <w:sz w:val="24"/>
          <w:szCs w:val="24"/>
        </w:rPr>
        <w:t>7. Exploratory Data Analysis and Key Findings</w:t>
      </w:r>
    </w:p>
    <w:tbl>
      <w:tblPr>
        <w:tblStyle w:val="TableGrid"/>
        <w:tblW w:w="0" w:type="auto"/>
        <w:jc w:val="center"/>
        <w:tblLook w:val="04A0" w:firstRow="1" w:lastRow="0" w:firstColumn="1" w:lastColumn="0" w:noHBand="0" w:noVBand="1"/>
      </w:tblPr>
      <w:tblGrid>
        <w:gridCol w:w="4514"/>
        <w:gridCol w:w="4514"/>
      </w:tblGrid>
      <w:tr w:rsidR="00A87D92" w:rsidRPr="00A50998" w14:paraId="5C4CE03E" w14:textId="77777777">
        <w:trPr>
          <w:jc w:val="center"/>
        </w:trPr>
        <w:tc>
          <w:tcPr>
            <w:tcW w:w="4514" w:type="dxa"/>
            <w:shd w:val="clear" w:color="auto" w:fill="0B1F3A"/>
          </w:tcPr>
          <w:p w14:paraId="7E539208" w14:textId="77777777" w:rsidR="00A87D92" w:rsidRPr="00A50998" w:rsidRDefault="00000000" w:rsidP="00A50998">
            <w:pPr>
              <w:jc w:val="both"/>
              <w:rPr>
                <w:rFonts w:cs="Times New Roman"/>
                <w:szCs w:val="24"/>
              </w:rPr>
            </w:pPr>
            <w:r w:rsidRPr="00A50998">
              <w:rPr>
                <w:rFonts w:cs="Times New Roman"/>
                <w:b/>
                <w:color w:val="FFFFFF"/>
                <w:szCs w:val="24"/>
              </w:rPr>
              <w:t>Metric</w:t>
            </w:r>
          </w:p>
        </w:tc>
        <w:tc>
          <w:tcPr>
            <w:tcW w:w="4514" w:type="dxa"/>
            <w:shd w:val="clear" w:color="auto" w:fill="0B1F3A"/>
          </w:tcPr>
          <w:p w14:paraId="67164473" w14:textId="77777777" w:rsidR="00A87D92" w:rsidRPr="00A50998" w:rsidRDefault="00000000" w:rsidP="00A50998">
            <w:pPr>
              <w:jc w:val="both"/>
              <w:rPr>
                <w:rFonts w:cs="Times New Roman"/>
                <w:szCs w:val="24"/>
              </w:rPr>
            </w:pPr>
            <w:r w:rsidRPr="00A50998">
              <w:rPr>
                <w:rFonts w:cs="Times New Roman"/>
                <w:b/>
                <w:color w:val="FFFFFF"/>
                <w:szCs w:val="24"/>
              </w:rPr>
              <w:t>Result</w:t>
            </w:r>
          </w:p>
        </w:tc>
      </w:tr>
      <w:tr w:rsidR="00A87D92" w:rsidRPr="00A50998" w14:paraId="1A7138ED" w14:textId="77777777">
        <w:trPr>
          <w:jc w:val="center"/>
        </w:trPr>
        <w:tc>
          <w:tcPr>
            <w:tcW w:w="4514" w:type="dxa"/>
          </w:tcPr>
          <w:p w14:paraId="0C439D04" w14:textId="77777777" w:rsidR="00A87D92" w:rsidRPr="00A50998" w:rsidRDefault="00000000" w:rsidP="00A50998">
            <w:pPr>
              <w:spacing w:after="40"/>
              <w:jc w:val="both"/>
              <w:rPr>
                <w:rFonts w:cs="Times New Roman"/>
                <w:szCs w:val="24"/>
              </w:rPr>
            </w:pPr>
            <w:r w:rsidRPr="00A50998">
              <w:rPr>
                <w:rFonts w:cs="Times New Roman"/>
                <w:szCs w:val="24"/>
              </w:rPr>
              <w:t>Total records</w:t>
            </w:r>
          </w:p>
        </w:tc>
        <w:tc>
          <w:tcPr>
            <w:tcW w:w="4514" w:type="dxa"/>
          </w:tcPr>
          <w:p w14:paraId="18EB6AE9" w14:textId="77777777" w:rsidR="00A87D92" w:rsidRPr="00A50998" w:rsidRDefault="00000000" w:rsidP="00A50998">
            <w:pPr>
              <w:spacing w:after="40"/>
              <w:jc w:val="both"/>
              <w:rPr>
                <w:rFonts w:cs="Times New Roman"/>
                <w:szCs w:val="24"/>
              </w:rPr>
            </w:pPr>
            <w:r w:rsidRPr="00A50998">
              <w:rPr>
                <w:rFonts w:cs="Times New Roman"/>
                <w:szCs w:val="24"/>
              </w:rPr>
              <w:t>5,000</w:t>
            </w:r>
          </w:p>
        </w:tc>
      </w:tr>
      <w:tr w:rsidR="00A87D92" w:rsidRPr="00A50998" w14:paraId="6CB3C752" w14:textId="77777777">
        <w:trPr>
          <w:jc w:val="center"/>
        </w:trPr>
        <w:tc>
          <w:tcPr>
            <w:tcW w:w="4514" w:type="dxa"/>
          </w:tcPr>
          <w:p w14:paraId="04A18C21" w14:textId="77777777" w:rsidR="00A87D92" w:rsidRPr="00A50998" w:rsidRDefault="00000000" w:rsidP="00A50998">
            <w:pPr>
              <w:spacing w:after="40"/>
              <w:jc w:val="both"/>
              <w:rPr>
                <w:rFonts w:cs="Times New Roman"/>
                <w:szCs w:val="24"/>
              </w:rPr>
            </w:pPr>
            <w:r w:rsidRPr="00A50998">
              <w:rPr>
                <w:rFonts w:cs="Times New Roman"/>
                <w:szCs w:val="24"/>
              </w:rPr>
              <w:t>Total containers</w:t>
            </w:r>
          </w:p>
        </w:tc>
        <w:tc>
          <w:tcPr>
            <w:tcW w:w="4514" w:type="dxa"/>
          </w:tcPr>
          <w:p w14:paraId="44899206" w14:textId="77777777" w:rsidR="00A87D92" w:rsidRPr="00A50998" w:rsidRDefault="00000000" w:rsidP="00A50998">
            <w:pPr>
              <w:spacing w:after="40"/>
              <w:jc w:val="both"/>
              <w:rPr>
                <w:rFonts w:cs="Times New Roman"/>
                <w:szCs w:val="24"/>
              </w:rPr>
            </w:pPr>
            <w:r w:rsidRPr="00A50998">
              <w:rPr>
                <w:rFonts w:cs="Times New Roman"/>
                <w:szCs w:val="24"/>
              </w:rPr>
              <w:t>100</w:t>
            </w:r>
          </w:p>
        </w:tc>
      </w:tr>
      <w:tr w:rsidR="00A87D92" w:rsidRPr="00A50998" w14:paraId="32ED8E24" w14:textId="77777777">
        <w:trPr>
          <w:jc w:val="center"/>
        </w:trPr>
        <w:tc>
          <w:tcPr>
            <w:tcW w:w="4514" w:type="dxa"/>
          </w:tcPr>
          <w:p w14:paraId="47F27825" w14:textId="77777777" w:rsidR="00A87D92" w:rsidRPr="00A50998" w:rsidRDefault="00000000" w:rsidP="00A50998">
            <w:pPr>
              <w:spacing w:after="40"/>
              <w:jc w:val="both"/>
              <w:rPr>
                <w:rFonts w:cs="Times New Roman"/>
                <w:szCs w:val="24"/>
              </w:rPr>
            </w:pPr>
            <w:r w:rsidRPr="00A50998">
              <w:rPr>
                <w:rFonts w:cs="Times New Roman"/>
                <w:szCs w:val="24"/>
              </w:rPr>
              <w:t>Average temperature</w:t>
            </w:r>
          </w:p>
        </w:tc>
        <w:tc>
          <w:tcPr>
            <w:tcW w:w="4514" w:type="dxa"/>
          </w:tcPr>
          <w:p w14:paraId="3BF7F7E3" w14:textId="77777777" w:rsidR="00A87D92" w:rsidRPr="00A50998" w:rsidRDefault="00000000" w:rsidP="00A50998">
            <w:pPr>
              <w:spacing w:after="40"/>
              <w:jc w:val="both"/>
              <w:rPr>
                <w:rFonts w:cs="Times New Roman"/>
                <w:szCs w:val="24"/>
              </w:rPr>
            </w:pPr>
            <w:r w:rsidRPr="00A50998">
              <w:rPr>
                <w:rFonts w:cs="Times New Roman"/>
                <w:szCs w:val="24"/>
              </w:rPr>
              <w:t>26.37°C</w:t>
            </w:r>
          </w:p>
        </w:tc>
      </w:tr>
      <w:tr w:rsidR="00A87D92" w:rsidRPr="00A50998" w14:paraId="0C757BEA" w14:textId="77777777">
        <w:trPr>
          <w:jc w:val="center"/>
        </w:trPr>
        <w:tc>
          <w:tcPr>
            <w:tcW w:w="4514" w:type="dxa"/>
          </w:tcPr>
          <w:p w14:paraId="5E72CA47" w14:textId="77777777" w:rsidR="00A87D92" w:rsidRPr="00A50998" w:rsidRDefault="00000000" w:rsidP="00A50998">
            <w:pPr>
              <w:spacing w:after="40"/>
              <w:jc w:val="both"/>
              <w:rPr>
                <w:rFonts w:cs="Times New Roman"/>
                <w:szCs w:val="24"/>
              </w:rPr>
            </w:pPr>
            <w:r w:rsidRPr="00A50998">
              <w:rPr>
                <w:rFonts w:cs="Times New Roman"/>
                <w:szCs w:val="24"/>
              </w:rPr>
              <w:t>Minimum temperature</w:t>
            </w:r>
          </w:p>
        </w:tc>
        <w:tc>
          <w:tcPr>
            <w:tcW w:w="4514" w:type="dxa"/>
          </w:tcPr>
          <w:p w14:paraId="74C6DF68" w14:textId="77777777" w:rsidR="00A87D92" w:rsidRPr="00A50998" w:rsidRDefault="00000000" w:rsidP="00A50998">
            <w:pPr>
              <w:spacing w:after="40"/>
              <w:jc w:val="both"/>
              <w:rPr>
                <w:rFonts w:cs="Times New Roman"/>
                <w:szCs w:val="24"/>
              </w:rPr>
            </w:pPr>
            <w:r w:rsidRPr="00A50998">
              <w:rPr>
                <w:rFonts w:cs="Times New Roman"/>
                <w:szCs w:val="24"/>
              </w:rPr>
              <w:t>-3.7°C</w:t>
            </w:r>
          </w:p>
        </w:tc>
      </w:tr>
      <w:tr w:rsidR="00A87D92" w:rsidRPr="00A50998" w14:paraId="4A4EF3BD" w14:textId="77777777">
        <w:trPr>
          <w:jc w:val="center"/>
        </w:trPr>
        <w:tc>
          <w:tcPr>
            <w:tcW w:w="4514" w:type="dxa"/>
          </w:tcPr>
          <w:p w14:paraId="121F7F7A" w14:textId="77777777" w:rsidR="00A87D92" w:rsidRPr="00A50998" w:rsidRDefault="00000000" w:rsidP="00A50998">
            <w:pPr>
              <w:spacing w:after="40"/>
              <w:jc w:val="both"/>
              <w:rPr>
                <w:rFonts w:cs="Times New Roman"/>
                <w:szCs w:val="24"/>
              </w:rPr>
            </w:pPr>
            <w:r w:rsidRPr="00A50998">
              <w:rPr>
                <w:rFonts w:cs="Times New Roman"/>
                <w:szCs w:val="24"/>
              </w:rPr>
              <w:t>Maximum temperature</w:t>
            </w:r>
          </w:p>
        </w:tc>
        <w:tc>
          <w:tcPr>
            <w:tcW w:w="4514" w:type="dxa"/>
          </w:tcPr>
          <w:p w14:paraId="5D6A1906" w14:textId="77777777" w:rsidR="00A87D92" w:rsidRPr="00A50998" w:rsidRDefault="00000000" w:rsidP="00A50998">
            <w:pPr>
              <w:spacing w:after="40"/>
              <w:jc w:val="both"/>
              <w:rPr>
                <w:rFonts w:cs="Times New Roman"/>
                <w:szCs w:val="24"/>
              </w:rPr>
            </w:pPr>
            <w:r w:rsidRPr="00A50998">
              <w:rPr>
                <w:rFonts w:cs="Times New Roman"/>
                <w:szCs w:val="24"/>
              </w:rPr>
              <w:t>49.1°C</w:t>
            </w:r>
          </w:p>
        </w:tc>
      </w:tr>
      <w:tr w:rsidR="00A87D92" w:rsidRPr="00A50998" w14:paraId="777ABFD4" w14:textId="77777777">
        <w:trPr>
          <w:jc w:val="center"/>
        </w:trPr>
        <w:tc>
          <w:tcPr>
            <w:tcW w:w="4514" w:type="dxa"/>
          </w:tcPr>
          <w:p w14:paraId="51E97D77" w14:textId="77777777" w:rsidR="00A87D92" w:rsidRPr="00A50998" w:rsidRDefault="00000000" w:rsidP="00A50998">
            <w:pPr>
              <w:spacing w:after="40"/>
              <w:jc w:val="both"/>
              <w:rPr>
                <w:rFonts w:cs="Times New Roman"/>
                <w:szCs w:val="24"/>
              </w:rPr>
            </w:pPr>
            <w:r w:rsidRPr="00A50998">
              <w:rPr>
                <w:rFonts w:cs="Times New Roman"/>
                <w:szCs w:val="24"/>
              </w:rPr>
              <w:t>Average humidity</w:t>
            </w:r>
          </w:p>
        </w:tc>
        <w:tc>
          <w:tcPr>
            <w:tcW w:w="4514" w:type="dxa"/>
          </w:tcPr>
          <w:p w14:paraId="057F15FA" w14:textId="77777777" w:rsidR="00A87D92" w:rsidRPr="00A50998" w:rsidRDefault="00000000" w:rsidP="00A50998">
            <w:pPr>
              <w:spacing w:after="40"/>
              <w:jc w:val="both"/>
              <w:rPr>
                <w:rFonts w:cs="Times New Roman"/>
                <w:szCs w:val="24"/>
              </w:rPr>
            </w:pPr>
            <w:r w:rsidRPr="00A50998">
              <w:rPr>
                <w:rFonts w:cs="Times New Roman"/>
                <w:szCs w:val="24"/>
              </w:rPr>
              <w:t>55.01%</w:t>
            </w:r>
          </w:p>
        </w:tc>
      </w:tr>
      <w:tr w:rsidR="00A87D92" w:rsidRPr="00A50998" w14:paraId="417184EF" w14:textId="77777777">
        <w:trPr>
          <w:jc w:val="center"/>
        </w:trPr>
        <w:tc>
          <w:tcPr>
            <w:tcW w:w="4514" w:type="dxa"/>
          </w:tcPr>
          <w:p w14:paraId="3B1E2812" w14:textId="77777777" w:rsidR="00A87D92" w:rsidRPr="00A50998" w:rsidRDefault="00000000" w:rsidP="00A50998">
            <w:pPr>
              <w:spacing w:after="40"/>
              <w:jc w:val="both"/>
              <w:rPr>
                <w:rFonts w:cs="Times New Roman"/>
                <w:szCs w:val="24"/>
              </w:rPr>
            </w:pPr>
            <w:r w:rsidRPr="00A50998">
              <w:rPr>
                <w:rFonts w:cs="Times New Roman"/>
                <w:szCs w:val="24"/>
              </w:rPr>
              <w:t>Minimum humidity</w:t>
            </w:r>
          </w:p>
        </w:tc>
        <w:tc>
          <w:tcPr>
            <w:tcW w:w="4514" w:type="dxa"/>
          </w:tcPr>
          <w:p w14:paraId="0EF3FE5A" w14:textId="77777777" w:rsidR="00A87D92" w:rsidRPr="00A50998" w:rsidRDefault="00000000" w:rsidP="00A50998">
            <w:pPr>
              <w:spacing w:after="40"/>
              <w:jc w:val="both"/>
              <w:rPr>
                <w:rFonts w:cs="Times New Roman"/>
                <w:szCs w:val="24"/>
              </w:rPr>
            </w:pPr>
            <w:r w:rsidRPr="00A50998">
              <w:rPr>
                <w:rFonts w:cs="Times New Roman"/>
                <w:szCs w:val="24"/>
              </w:rPr>
              <w:t>3%</w:t>
            </w:r>
          </w:p>
        </w:tc>
      </w:tr>
      <w:tr w:rsidR="00A87D92" w:rsidRPr="00A50998" w14:paraId="41B4A268" w14:textId="77777777">
        <w:trPr>
          <w:jc w:val="center"/>
        </w:trPr>
        <w:tc>
          <w:tcPr>
            <w:tcW w:w="4514" w:type="dxa"/>
          </w:tcPr>
          <w:p w14:paraId="3B058E2E" w14:textId="77777777" w:rsidR="00A87D92" w:rsidRPr="00A50998" w:rsidRDefault="00000000" w:rsidP="00A50998">
            <w:pPr>
              <w:spacing w:after="40"/>
              <w:jc w:val="both"/>
              <w:rPr>
                <w:rFonts w:cs="Times New Roman"/>
                <w:szCs w:val="24"/>
              </w:rPr>
            </w:pPr>
            <w:r w:rsidRPr="00A50998">
              <w:rPr>
                <w:rFonts w:cs="Times New Roman"/>
                <w:szCs w:val="24"/>
              </w:rPr>
              <w:t>Maximum humidity</w:t>
            </w:r>
          </w:p>
        </w:tc>
        <w:tc>
          <w:tcPr>
            <w:tcW w:w="4514" w:type="dxa"/>
          </w:tcPr>
          <w:p w14:paraId="5F2C4DE1" w14:textId="77777777" w:rsidR="00A87D92" w:rsidRPr="00A50998" w:rsidRDefault="00000000" w:rsidP="00A50998">
            <w:pPr>
              <w:spacing w:after="40"/>
              <w:jc w:val="both"/>
              <w:rPr>
                <w:rFonts w:cs="Times New Roman"/>
                <w:szCs w:val="24"/>
              </w:rPr>
            </w:pPr>
            <w:r w:rsidRPr="00A50998">
              <w:rPr>
                <w:rFonts w:cs="Times New Roman"/>
                <w:szCs w:val="24"/>
              </w:rPr>
              <w:t>100%</w:t>
            </w:r>
          </w:p>
        </w:tc>
      </w:tr>
      <w:tr w:rsidR="00A87D92" w:rsidRPr="00A50998" w14:paraId="6BBF30F8" w14:textId="77777777">
        <w:trPr>
          <w:jc w:val="center"/>
        </w:trPr>
        <w:tc>
          <w:tcPr>
            <w:tcW w:w="4514" w:type="dxa"/>
          </w:tcPr>
          <w:p w14:paraId="49C73850" w14:textId="77777777" w:rsidR="00A87D92" w:rsidRPr="00A50998" w:rsidRDefault="00000000" w:rsidP="00A50998">
            <w:pPr>
              <w:spacing w:after="40"/>
              <w:jc w:val="both"/>
              <w:rPr>
                <w:rFonts w:cs="Times New Roman"/>
                <w:szCs w:val="24"/>
              </w:rPr>
            </w:pPr>
            <w:r w:rsidRPr="00A50998">
              <w:rPr>
                <w:rFonts w:cs="Times New Roman"/>
                <w:szCs w:val="24"/>
              </w:rPr>
              <w:t>Temperature-humidity correlation</w:t>
            </w:r>
          </w:p>
        </w:tc>
        <w:tc>
          <w:tcPr>
            <w:tcW w:w="4514" w:type="dxa"/>
          </w:tcPr>
          <w:p w14:paraId="7AC8284E" w14:textId="77777777" w:rsidR="00A87D92" w:rsidRPr="00A50998" w:rsidRDefault="00000000" w:rsidP="00A50998">
            <w:pPr>
              <w:spacing w:after="40"/>
              <w:jc w:val="both"/>
              <w:rPr>
                <w:rFonts w:cs="Times New Roman"/>
                <w:szCs w:val="24"/>
              </w:rPr>
            </w:pPr>
            <w:r w:rsidRPr="00A50998">
              <w:rPr>
                <w:rFonts w:cs="Times New Roman"/>
                <w:szCs w:val="24"/>
              </w:rPr>
              <w:t>-0.47</w:t>
            </w:r>
          </w:p>
        </w:tc>
      </w:tr>
    </w:tbl>
    <w:p w14:paraId="20C68505" w14:textId="77777777" w:rsidR="00A87D92" w:rsidRPr="00A50998" w:rsidRDefault="00A87D92" w:rsidP="00A50998">
      <w:pPr>
        <w:jc w:val="both"/>
        <w:rPr>
          <w:rFonts w:cs="Times New Roman"/>
          <w:szCs w:val="24"/>
        </w:rPr>
      </w:pPr>
    </w:p>
    <w:p w14:paraId="7AE9CC15" w14:textId="77777777" w:rsidR="00A87D92" w:rsidRPr="00A50998" w:rsidRDefault="00000000" w:rsidP="00A50998">
      <w:pPr>
        <w:pStyle w:val="Heading2"/>
        <w:jc w:val="both"/>
        <w:rPr>
          <w:rFonts w:ascii="Times New Roman" w:hAnsi="Times New Roman" w:cs="Times New Roman"/>
          <w:szCs w:val="24"/>
        </w:rPr>
      </w:pPr>
      <w:r w:rsidRPr="00A50998">
        <w:rPr>
          <w:rFonts w:ascii="Times New Roman" w:hAnsi="Times New Roman" w:cs="Times New Roman"/>
          <w:szCs w:val="24"/>
        </w:rPr>
        <w:t>7.1 Temperature Analysis</w:t>
      </w:r>
    </w:p>
    <w:p w14:paraId="76473577" w14:textId="77777777" w:rsidR="00A87D92" w:rsidRPr="00A50998" w:rsidRDefault="00000000" w:rsidP="00A50998">
      <w:pPr>
        <w:jc w:val="both"/>
        <w:rPr>
          <w:rFonts w:cs="Times New Roman"/>
          <w:szCs w:val="24"/>
        </w:rPr>
      </w:pPr>
      <w:r w:rsidRPr="00A50998">
        <w:rPr>
          <w:rFonts w:cs="Times New Roman"/>
          <w:szCs w:val="24"/>
        </w:rPr>
        <w:t>Average temperature was 26.37°C, with a minimum of -3.7°C and a maximum of 49.1°C, indicating variation across analyzed observations.</w:t>
      </w:r>
    </w:p>
    <w:p w14:paraId="24DB0F8B" w14:textId="77777777" w:rsidR="00A87D92" w:rsidRPr="00A50998" w:rsidRDefault="00000000" w:rsidP="00A50998">
      <w:pPr>
        <w:pStyle w:val="Heading2"/>
        <w:jc w:val="both"/>
        <w:rPr>
          <w:rFonts w:ascii="Times New Roman" w:hAnsi="Times New Roman" w:cs="Times New Roman"/>
          <w:szCs w:val="24"/>
        </w:rPr>
      </w:pPr>
      <w:r w:rsidRPr="00A50998">
        <w:rPr>
          <w:rFonts w:ascii="Times New Roman" w:hAnsi="Times New Roman" w:cs="Times New Roman"/>
          <w:szCs w:val="24"/>
        </w:rPr>
        <w:t>7.2 Humidity Analysis</w:t>
      </w:r>
    </w:p>
    <w:p w14:paraId="02EFFDF9" w14:textId="77777777" w:rsidR="00A87D92" w:rsidRPr="00A50998" w:rsidRDefault="00000000" w:rsidP="00A50998">
      <w:pPr>
        <w:jc w:val="both"/>
        <w:rPr>
          <w:rFonts w:cs="Times New Roman"/>
          <w:szCs w:val="24"/>
        </w:rPr>
      </w:pPr>
      <w:r w:rsidRPr="00A50998">
        <w:rPr>
          <w:rFonts w:cs="Times New Roman"/>
          <w:szCs w:val="24"/>
        </w:rPr>
        <w:t>Average humidity was 55.01%, with values ranging from 3% to 100%.</w:t>
      </w:r>
    </w:p>
    <w:p w14:paraId="4BEEEEF5" w14:textId="77777777" w:rsidR="00A87D92" w:rsidRPr="00A50998" w:rsidRDefault="00000000" w:rsidP="00A50998">
      <w:pPr>
        <w:pStyle w:val="Heading2"/>
        <w:jc w:val="both"/>
        <w:rPr>
          <w:rFonts w:ascii="Times New Roman" w:hAnsi="Times New Roman" w:cs="Times New Roman"/>
          <w:szCs w:val="24"/>
        </w:rPr>
      </w:pPr>
      <w:r w:rsidRPr="00A50998">
        <w:rPr>
          <w:rFonts w:ascii="Times New Roman" w:hAnsi="Times New Roman" w:cs="Times New Roman"/>
          <w:szCs w:val="24"/>
        </w:rPr>
        <w:t>7.3 Temperature and Humidity Relationship</w:t>
      </w:r>
    </w:p>
    <w:p w14:paraId="2851FB02" w14:textId="77777777" w:rsidR="00A87D92" w:rsidRPr="00A50998" w:rsidRDefault="00000000" w:rsidP="00A50998">
      <w:pPr>
        <w:jc w:val="both"/>
        <w:rPr>
          <w:rFonts w:cs="Times New Roman"/>
          <w:szCs w:val="24"/>
        </w:rPr>
      </w:pPr>
      <w:r w:rsidRPr="00A50998">
        <w:rPr>
          <w:rFonts w:cs="Times New Roman"/>
          <w:szCs w:val="24"/>
        </w:rPr>
        <w:t>The correlation was approximately -0.47, indicating a moderate negative linear relationship in this dataset. Correlation alone does not establish causation.</w:t>
      </w:r>
    </w:p>
    <w:p w14:paraId="6C174993" w14:textId="77777777" w:rsidR="00A87D92" w:rsidRPr="00A50998" w:rsidRDefault="00000000" w:rsidP="00A50998">
      <w:pPr>
        <w:pStyle w:val="Heading2"/>
        <w:jc w:val="both"/>
        <w:rPr>
          <w:rFonts w:ascii="Times New Roman" w:hAnsi="Times New Roman" w:cs="Times New Roman"/>
          <w:szCs w:val="24"/>
        </w:rPr>
      </w:pPr>
      <w:r w:rsidRPr="00A50998">
        <w:rPr>
          <w:rFonts w:ascii="Times New Roman" w:hAnsi="Times New Roman" w:cs="Times New Roman"/>
          <w:szCs w:val="24"/>
        </w:rPr>
        <w:lastRenderedPageBreak/>
        <w:t>7.4 Climate Category Distribution</w:t>
      </w:r>
    </w:p>
    <w:p w14:paraId="546E820A" w14:textId="77777777" w:rsidR="00A87D92" w:rsidRPr="00A50998" w:rsidRDefault="00000000" w:rsidP="00A50998">
      <w:pPr>
        <w:jc w:val="both"/>
        <w:rPr>
          <w:rFonts w:cs="Times New Roman"/>
          <w:szCs w:val="24"/>
        </w:rPr>
      </w:pPr>
      <w:r w:rsidRPr="00A50998">
        <w:rPr>
          <w:rFonts w:cs="Times New Roman"/>
          <w:szCs w:val="24"/>
        </w:rPr>
        <w:t>The four climate categories and their counts are listed below.</w:t>
      </w:r>
    </w:p>
    <w:tbl>
      <w:tblPr>
        <w:tblStyle w:val="TableGrid"/>
        <w:tblW w:w="0" w:type="auto"/>
        <w:jc w:val="center"/>
        <w:tblLook w:val="04A0" w:firstRow="1" w:lastRow="0" w:firstColumn="1" w:lastColumn="0" w:noHBand="0" w:noVBand="1"/>
      </w:tblPr>
      <w:tblGrid>
        <w:gridCol w:w="3010"/>
        <w:gridCol w:w="3010"/>
        <w:gridCol w:w="3010"/>
      </w:tblGrid>
      <w:tr w:rsidR="00A87D92" w:rsidRPr="00A50998" w14:paraId="520977B1" w14:textId="77777777">
        <w:trPr>
          <w:jc w:val="center"/>
        </w:trPr>
        <w:tc>
          <w:tcPr>
            <w:tcW w:w="3010" w:type="dxa"/>
            <w:shd w:val="clear" w:color="auto" w:fill="0B1F3A"/>
          </w:tcPr>
          <w:p w14:paraId="2E7F9A5E" w14:textId="77777777" w:rsidR="00A87D92" w:rsidRPr="00A50998" w:rsidRDefault="00000000" w:rsidP="00A50998">
            <w:pPr>
              <w:jc w:val="both"/>
              <w:rPr>
                <w:rFonts w:cs="Times New Roman"/>
                <w:szCs w:val="24"/>
              </w:rPr>
            </w:pPr>
            <w:r w:rsidRPr="00A50998">
              <w:rPr>
                <w:rFonts w:cs="Times New Roman"/>
                <w:b/>
                <w:color w:val="FFFFFF"/>
                <w:szCs w:val="24"/>
              </w:rPr>
              <w:t>Climate Category</w:t>
            </w:r>
          </w:p>
        </w:tc>
        <w:tc>
          <w:tcPr>
            <w:tcW w:w="3010" w:type="dxa"/>
            <w:shd w:val="clear" w:color="auto" w:fill="0B1F3A"/>
          </w:tcPr>
          <w:p w14:paraId="7051CEBA" w14:textId="77777777" w:rsidR="00A87D92" w:rsidRPr="00A50998" w:rsidRDefault="00000000" w:rsidP="00A50998">
            <w:pPr>
              <w:jc w:val="both"/>
              <w:rPr>
                <w:rFonts w:cs="Times New Roman"/>
                <w:szCs w:val="24"/>
              </w:rPr>
            </w:pPr>
            <w:r w:rsidRPr="00A50998">
              <w:rPr>
                <w:rFonts w:cs="Times New Roman"/>
                <w:b/>
                <w:color w:val="FFFFFF"/>
                <w:szCs w:val="24"/>
              </w:rPr>
              <w:t>Containers</w:t>
            </w:r>
          </w:p>
        </w:tc>
        <w:tc>
          <w:tcPr>
            <w:tcW w:w="3010" w:type="dxa"/>
            <w:shd w:val="clear" w:color="auto" w:fill="0B1F3A"/>
          </w:tcPr>
          <w:p w14:paraId="0D74B9D2" w14:textId="77777777" w:rsidR="00A87D92" w:rsidRPr="00A50998" w:rsidRDefault="00000000" w:rsidP="00A50998">
            <w:pPr>
              <w:jc w:val="both"/>
              <w:rPr>
                <w:rFonts w:cs="Times New Roman"/>
                <w:szCs w:val="24"/>
              </w:rPr>
            </w:pPr>
            <w:r w:rsidRPr="00A50998">
              <w:rPr>
                <w:rFonts w:cs="Times New Roman"/>
                <w:b/>
                <w:color w:val="FFFFFF"/>
                <w:szCs w:val="24"/>
              </w:rPr>
              <w:t>Percentage</w:t>
            </w:r>
          </w:p>
        </w:tc>
      </w:tr>
      <w:tr w:rsidR="00A87D92" w:rsidRPr="00A50998" w14:paraId="26AC99A1" w14:textId="77777777">
        <w:trPr>
          <w:jc w:val="center"/>
        </w:trPr>
        <w:tc>
          <w:tcPr>
            <w:tcW w:w="3010" w:type="dxa"/>
          </w:tcPr>
          <w:p w14:paraId="5041A94D" w14:textId="77777777" w:rsidR="00A87D92" w:rsidRPr="00A50998" w:rsidRDefault="00000000" w:rsidP="00A50998">
            <w:pPr>
              <w:spacing w:after="40"/>
              <w:jc w:val="both"/>
              <w:rPr>
                <w:rFonts w:cs="Times New Roman"/>
                <w:szCs w:val="24"/>
              </w:rPr>
            </w:pPr>
            <w:r w:rsidRPr="00A50998">
              <w:rPr>
                <w:rFonts w:cs="Times New Roman"/>
                <w:szCs w:val="24"/>
              </w:rPr>
              <w:t>Hot and Dry</w:t>
            </w:r>
          </w:p>
        </w:tc>
        <w:tc>
          <w:tcPr>
            <w:tcW w:w="3010" w:type="dxa"/>
          </w:tcPr>
          <w:p w14:paraId="0208CD50" w14:textId="77777777" w:rsidR="00A87D92" w:rsidRPr="00A50998" w:rsidRDefault="00000000" w:rsidP="00A50998">
            <w:pPr>
              <w:spacing w:after="40"/>
              <w:jc w:val="both"/>
              <w:rPr>
                <w:rFonts w:cs="Times New Roman"/>
                <w:szCs w:val="24"/>
              </w:rPr>
            </w:pPr>
            <w:r w:rsidRPr="00A50998">
              <w:rPr>
                <w:rFonts w:cs="Times New Roman"/>
                <w:szCs w:val="24"/>
              </w:rPr>
              <w:t>27</w:t>
            </w:r>
          </w:p>
        </w:tc>
        <w:tc>
          <w:tcPr>
            <w:tcW w:w="3010" w:type="dxa"/>
          </w:tcPr>
          <w:p w14:paraId="26B91D7A" w14:textId="77777777" w:rsidR="00A87D92" w:rsidRPr="00A50998" w:rsidRDefault="00000000" w:rsidP="00A50998">
            <w:pPr>
              <w:spacing w:after="40"/>
              <w:jc w:val="both"/>
              <w:rPr>
                <w:rFonts w:cs="Times New Roman"/>
                <w:szCs w:val="24"/>
              </w:rPr>
            </w:pPr>
            <w:r w:rsidRPr="00A50998">
              <w:rPr>
                <w:rFonts w:cs="Times New Roman"/>
                <w:szCs w:val="24"/>
              </w:rPr>
              <w:t>27%</w:t>
            </w:r>
          </w:p>
        </w:tc>
      </w:tr>
      <w:tr w:rsidR="00A87D92" w:rsidRPr="00A50998" w14:paraId="6348DC13" w14:textId="77777777">
        <w:trPr>
          <w:jc w:val="center"/>
        </w:trPr>
        <w:tc>
          <w:tcPr>
            <w:tcW w:w="3010" w:type="dxa"/>
          </w:tcPr>
          <w:p w14:paraId="468E8AD5" w14:textId="77777777" w:rsidR="00A87D92" w:rsidRPr="00A50998" w:rsidRDefault="00000000" w:rsidP="00A50998">
            <w:pPr>
              <w:spacing w:after="40"/>
              <w:jc w:val="both"/>
              <w:rPr>
                <w:rFonts w:cs="Times New Roman"/>
                <w:szCs w:val="24"/>
              </w:rPr>
            </w:pPr>
            <w:r w:rsidRPr="00A50998">
              <w:rPr>
                <w:rFonts w:cs="Times New Roman"/>
                <w:szCs w:val="24"/>
              </w:rPr>
              <w:t>Hot and Humid</w:t>
            </w:r>
          </w:p>
        </w:tc>
        <w:tc>
          <w:tcPr>
            <w:tcW w:w="3010" w:type="dxa"/>
          </w:tcPr>
          <w:p w14:paraId="6570E2F2" w14:textId="77777777" w:rsidR="00A87D92" w:rsidRPr="00A50998" w:rsidRDefault="00000000" w:rsidP="00A50998">
            <w:pPr>
              <w:spacing w:after="40"/>
              <w:jc w:val="both"/>
              <w:rPr>
                <w:rFonts w:cs="Times New Roman"/>
                <w:szCs w:val="24"/>
              </w:rPr>
            </w:pPr>
            <w:r w:rsidRPr="00A50998">
              <w:rPr>
                <w:rFonts w:cs="Times New Roman"/>
                <w:szCs w:val="24"/>
              </w:rPr>
              <w:t>23</w:t>
            </w:r>
          </w:p>
        </w:tc>
        <w:tc>
          <w:tcPr>
            <w:tcW w:w="3010" w:type="dxa"/>
          </w:tcPr>
          <w:p w14:paraId="36BF4863" w14:textId="77777777" w:rsidR="00A87D92" w:rsidRPr="00A50998" w:rsidRDefault="00000000" w:rsidP="00A50998">
            <w:pPr>
              <w:spacing w:after="40"/>
              <w:jc w:val="both"/>
              <w:rPr>
                <w:rFonts w:cs="Times New Roman"/>
                <w:szCs w:val="24"/>
              </w:rPr>
            </w:pPr>
            <w:r w:rsidRPr="00A50998">
              <w:rPr>
                <w:rFonts w:cs="Times New Roman"/>
                <w:szCs w:val="24"/>
              </w:rPr>
              <w:t>23%</w:t>
            </w:r>
          </w:p>
        </w:tc>
      </w:tr>
      <w:tr w:rsidR="00A87D92" w:rsidRPr="00A50998" w14:paraId="283613A7" w14:textId="77777777">
        <w:trPr>
          <w:jc w:val="center"/>
        </w:trPr>
        <w:tc>
          <w:tcPr>
            <w:tcW w:w="3010" w:type="dxa"/>
          </w:tcPr>
          <w:p w14:paraId="7D2FA422" w14:textId="77777777" w:rsidR="00A87D92" w:rsidRPr="00A50998" w:rsidRDefault="00000000" w:rsidP="00A50998">
            <w:pPr>
              <w:spacing w:after="40"/>
              <w:jc w:val="both"/>
              <w:rPr>
                <w:rFonts w:cs="Times New Roman"/>
                <w:szCs w:val="24"/>
              </w:rPr>
            </w:pPr>
            <w:r w:rsidRPr="00A50998">
              <w:rPr>
                <w:rFonts w:cs="Times New Roman"/>
                <w:szCs w:val="24"/>
              </w:rPr>
              <w:t>Cool and Dry</w:t>
            </w:r>
          </w:p>
        </w:tc>
        <w:tc>
          <w:tcPr>
            <w:tcW w:w="3010" w:type="dxa"/>
          </w:tcPr>
          <w:p w14:paraId="27B8A763" w14:textId="77777777" w:rsidR="00A87D92" w:rsidRPr="00A50998" w:rsidRDefault="00000000" w:rsidP="00A50998">
            <w:pPr>
              <w:spacing w:after="40"/>
              <w:jc w:val="both"/>
              <w:rPr>
                <w:rFonts w:cs="Times New Roman"/>
                <w:szCs w:val="24"/>
              </w:rPr>
            </w:pPr>
            <w:r w:rsidRPr="00A50998">
              <w:rPr>
                <w:rFonts w:cs="Times New Roman"/>
                <w:szCs w:val="24"/>
              </w:rPr>
              <w:t>24</w:t>
            </w:r>
          </w:p>
        </w:tc>
        <w:tc>
          <w:tcPr>
            <w:tcW w:w="3010" w:type="dxa"/>
          </w:tcPr>
          <w:p w14:paraId="71FA3E54" w14:textId="77777777" w:rsidR="00A87D92" w:rsidRPr="00A50998" w:rsidRDefault="00000000" w:rsidP="00A50998">
            <w:pPr>
              <w:spacing w:after="40"/>
              <w:jc w:val="both"/>
              <w:rPr>
                <w:rFonts w:cs="Times New Roman"/>
                <w:szCs w:val="24"/>
              </w:rPr>
            </w:pPr>
            <w:r w:rsidRPr="00A50998">
              <w:rPr>
                <w:rFonts w:cs="Times New Roman"/>
                <w:szCs w:val="24"/>
              </w:rPr>
              <w:t>24%</w:t>
            </w:r>
          </w:p>
        </w:tc>
      </w:tr>
      <w:tr w:rsidR="00A87D92" w:rsidRPr="00A50998" w14:paraId="51A29DAC" w14:textId="77777777">
        <w:trPr>
          <w:jc w:val="center"/>
        </w:trPr>
        <w:tc>
          <w:tcPr>
            <w:tcW w:w="3010" w:type="dxa"/>
          </w:tcPr>
          <w:p w14:paraId="3D9CC050" w14:textId="77777777" w:rsidR="00A87D92" w:rsidRPr="00A50998" w:rsidRDefault="00000000" w:rsidP="00A50998">
            <w:pPr>
              <w:spacing w:after="40"/>
              <w:jc w:val="both"/>
              <w:rPr>
                <w:rFonts w:cs="Times New Roman"/>
                <w:szCs w:val="24"/>
              </w:rPr>
            </w:pPr>
            <w:r w:rsidRPr="00A50998">
              <w:rPr>
                <w:rFonts w:cs="Times New Roman"/>
                <w:szCs w:val="24"/>
              </w:rPr>
              <w:t>Cool and Humid</w:t>
            </w:r>
          </w:p>
        </w:tc>
        <w:tc>
          <w:tcPr>
            <w:tcW w:w="3010" w:type="dxa"/>
          </w:tcPr>
          <w:p w14:paraId="418AA450" w14:textId="77777777" w:rsidR="00A87D92" w:rsidRPr="00A50998" w:rsidRDefault="00000000" w:rsidP="00A50998">
            <w:pPr>
              <w:spacing w:after="40"/>
              <w:jc w:val="both"/>
              <w:rPr>
                <w:rFonts w:cs="Times New Roman"/>
                <w:szCs w:val="24"/>
              </w:rPr>
            </w:pPr>
            <w:r w:rsidRPr="00A50998">
              <w:rPr>
                <w:rFonts w:cs="Times New Roman"/>
                <w:szCs w:val="24"/>
              </w:rPr>
              <w:t>26</w:t>
            </w:r>
          </w:p>
        </w:tc>
        <w:tc>
          <w:tcPr>
            <w:tcW w:w="3010" w:type="dxa"/>
          </w:tcPr>
          <w:p w14:paraId="7ECE7670" w14:textId="77777777" w:rsidR="00A87D92" w:rsidRPr="00A50998" w:rsidRDefault="00000000" w:rsidP="00A50998">
            <w:pPr>
              <w:spacing w:after="40"/>
              <w:jc w:val="both"/>
              <w:rPr>
                <w:rFonts w:cs="Times New Roman"/>
                <w:szCs w:val="24"/>
              </w:rPr>
            </w:pPr>
            <w:r w:rsidRPr="00A50998">
              <w:rPr>
                <w:rFonts w:cs="Times New Roman"/>
                <w:szCs w:val="24"/>
              </w:rPr>
              <w:t>26%</w:t>
            </w:r>
          </w:p>
        </w:tc>
      </w:tr>
      <w:tr w:rsidR="00A87D92" w:rsidRPr="00A50998" w14:paraId="367CD074" w14:textId="77777777">
        <w:trPr>
          <w:jc w:val="center"/>
        </w:trPr>
        <w:tc>
          <w:tcPr>
            <w:tcW w:w="3010" w:type="dxa"/>
          </w:tcPr>
          <w:p w14:paraId="6687BA68" w14:textId="77777777" w:rsidR="00A87D92" w:rsidRPr="00A50998" w:rsidRDefault="00000000" w:rsidP="00A50998">
            <w:pPr>
              <w:spacing w:after="40"/>
              <w:jc w:val="both"/>
              <w:rPr>
                <w:rFonts w:cs="Times New Roman"/>
                <w:szCs w:val="24"/>
              </w:rPr>
            </w:pPr>
            <w:r w:rsidRPr="00A50998">
              <w:rPr>
                <w:rFonts w:cs="Times New Roman"/>
                <w:szCs w:val="24"/>
              </w:rPr>
              <w:t>Total</w:t>
            </w:r>
          </w:p>
        </w:tc>
        <w:tc>
          <w:tcPr>
            <w:tcW w:w="3010" w:type="dxa"/>
          </w:tcPr>
          <w:p w14:paraId="00070958" w14:textId="77777777" w:rsidR="00A87D92" w:rsidRPr="00A50998" w:rsidRDefault="00000000" w:rsidP="00A50998">
            <w:pPr>
              <w:spacing w:after="40"/>
              <w:jc w:val="both"/>
              <w:rPr>
                <w:rFonts w:cs="Times New Roman"/>
                <w:szCs w:val="24"/>
              </w:rPr>
            </w:pPr>
            <w:r w:rsidRPr="00A50998">
              <w:rPr>
                <w:rFonts w:cs="Times New Roman"/>
                <w:szCs w:val="24"/>
              </w:rPr>
              <w:t>100</w:t>
            </w:r>
          </w:p>
        </w:tc>
        <w:tc>
          <w:tcPr>
            <w:tcW w:w="3010" w:type="dxa"/>
          </w:tcPr>
          <w:p w14:paraId="28FE151D" w14:textId="77777777" w:rsidR="00A87D92" w:rsidRPr="00A50998" w:rsidRDefault="00000000" w:rsidP="00A50998">
            <w:pPr>
              <w:spacing w:after="40"/>
              <w:jc w:val="both"/>
              <w:rPr>
                <w:rFonts w:cs="Times New Roman"/>
                <w:szCs w:val="24"/>
              </w:rPr>
            </w:pPr>
            <w:r w:rsidRPr="00A50998">
              <w:rPr>
                <w:rFonts w:cs="Times New Roman"/>
                <w:szCs w:val="24"/>
              </w:rPr>
              <w:t>100%</w:t>
            </w:r>
          </w:p>
        </w:tc>
      </w:tr>
    </w:tbl>
    <w:p w14:paraId="6D55CE3A" w14:textId="77777777" w:rsidR="00A87D92" w:rsidRPr="00A50998" w:rsidRDefault="00A87D92" w:rsidP="00A50998">
      <w:pPr>
        <w:jc w:val="both"/>
        <w:rPr>
          <w:rFonts w:cs="Times New Roman"/>
          <w:szCs w:val="24"/>
        </w:rPr>
      </w:pPr>
    </w:p>
    <w:p w14:paraId="0FD569FB" w14:textId="77777777" w:rsidR="00A87D92" w:rsidRPr="00A50998" w:rsidRDefault="00000000" w:rsidP="00A50998">
      <w:pPr>
        <w:pStyle w:val="Heading1"/>
        <w:jc w:val="both"/>
        <w:rPr>
          <w:rFonts w:ascii="Times New Roman" w:hAnsi="Times New Roman" w:cs="Times New Roman"/>
          <w:sz w:val="24"/>
          <w:szCs w:val="24"/>
        </w:rPr>
      </w:pPr>
      <w:r w:rsidRPr="00A50998">
        <w:rPr>
          <w:rFonts w:ascii="Times New Roman" w:hAnsi="Times New Roman" w:cs="Times New Roman"/>
          <w:sz w:val="24"/>
          <w:szCs w:val="24"/>
        </w:rPr>
        <w:t>8. Power BI Dashboard</w:t>
      </w:r>
    </w:p>
    <w:p w14:paraId="094F6CAC" w14:textId="77777777" w:rsidR="00A87D92" w:rsidRPr="00A50998" w:rsidRDefault="00000000" w:rsidP="00A50998">
      <w:pPr>
        <w:jc w:val="both"/>
        <w:rPr>
          <w:rFonts w:cs="Times New Roman"/>
          <w:szCs w:val="24"/>
        </w:rPr>
      </w:pPr>
      <w:r w:rsidRPr="00A50998">
        <w:rPr>
          <w:rFonts w:cs="Times New Roman"/>
          <w:szCs w:val="24"/>
        </w:rPr>
        <w:t>The Power BI dashboard presents the analysis in a visual and interactive format.</w:t>
      </w:r>
    </w:p>
    <w:p w14:paraId="4708B596" w14:textId="77777777" w:rsidR="00A87D92" w:rsidRPr="00A50998" w:rsidRDefault="00000000" w:rsidP="00A50998">
      <w:pPr>
        <w:pStyle w:val="ListBullet"/>
        <w:jc w:val="both"/>
        <w:rPr>
          <w:rFonts w:cs="Times New Roman"/>
          <w:szCs w:val="24"/>
        </w:rPr>
      </w:pPr>
      <w:r w:rsidRPr="00A50998">
        <w:rPr>
          <w:rFonts w:cs="Times New Roman"/>
          <w:szCs w:val="24"/>
        </w:rPr>
        <w:t>KPI cards: average temperature, average humidity, total containers, and total records.</w:t>
      </w:r>
    </w:p>
    <w:p w14:paraId="342B10B0" w14:textId="77777777" w:rsidR="00A87D92" w:rsidRPr="00A50998" w:rsidRDefault="00000000" w:rsidP="00A50998">
      <w:pPr>
        <w:pStyle w:val="ListBullet"/>
        <w:jc w:val="both"/>
        <w:rPr>
          <w:rFonts w:cs="Times New Roman"/>
          <w:szCs w:val="24"/>
        </w:rPr>
      </w:pPr>
      <w:r w:rsidRPr="00A50998">
        <w:rPr>
          <w:rFonts w:cs="Times New Roman"/>
          <w:szCs w:val="24"/>
        </w:rPr>
        <w:t>Container-wise average temperature chart.</w:t>
      </w:r>
    </w:p>
    <w:p w14:paraId="732BF791" w14:textId="77777777" w:rsidR="00A87D92" w:rsidRPr="00A50998" w:rsidRDefault="00000000" w:rsidP="00A50998">
      <w:pPr>
        <w:pStyle w:val="ListBullet"/>
        <w:jc w:val="both"/>
        <w:rPr>
          <w:rFonts w:cs="Times New Roman"/>
          <w:szCs w:val="24"/>
        </w:rPr>
      </w:pPr>
      <w:r w:rsidRPr="00A50998">
        <w:rPr>
          <w:rFonts w:cs="Times New Roman"/>
          <w:szCs w:val="24"/>
        </w:rPr>
        <w:t>Container-wise average humidity chart.</w:t>
      </w:r>
    </w:p>
    <w:p w14:paraId="78C56863" w14:textId="77777777" w:rsidR="00A87D92" w:rsidRPr="00A50998" w:rsidRDefault="00000000" w:rsidP="00A50998">
      <w:pPr>
        <w:pStyle w:val="ListBullet"/>
        <w:jc w:val="both"/>
        <w:rPr>
          <w:rFonts w:cs="Times New Roman"/>
          <w:szCs w:val="24"/>
        </w:rPr>
      </w:pPr>
      <w:r w:rsidRPr="00A50998">
        <w:rPr>
          <w:rFonts w:cs="Times New Roman"/>
          <w:szCs w:val="24"/>
        </w:rPr>
        <w:t>Temperature-versus-humidity scatter plot.</w:t>
      </w:r>
    </w:p>
    <w:p w14:paraId="4842A1C3" w14:textId="77777777" w:rsidR="00A87D92" w:rsidRPr="00A50998" w:rsidRDefault="00000000" w:rsidP="00A50998">
      <w:pPr>
        <w:pStyle w:val="ListBullet"/>
        <w:jc w:val="both"/>
        <w:rPr>
          <w:rFonts w:cs="Times New Roman"/>
          <w:szCs w:val="24"/>
        </w:rPr>
      </w:pPr>
      <w:r w:rsidRPr="00A50998">
        <w:rPr>
          <w:rFonts w:cs="Times New Roman"/>
          <w:szCs w:val="24"/>
        </w:rPr>
        <w:t>Climate type distribution donut chart.</w:t>
      </w:r>
    </w:p>
    <w:p w14:paraId="3F44A329" w14:textId="77777777" w:rsidR="00A87D92" w:rsidRPr="00A50998" w:rsidRDefault="00000000" w:rsidP="00A50998">
      <w:pPr>
        <w:pStyle w:val="ListBullet"/>
        <w:jc w:val="both"/>
        <w:rPr>
          <w:rFonts w:cs="Times New Roman"/>
          <w:szCs w:val="24"/>
        </w:rPr>
      </w:pPr>
      <w:r w:rsidRPr="00A50998">
        <w:rPr>
          <w:rFonts w:cs="Times New Roman"/>
          <w:szCs w:val="24"/>
        </w:rPr>
        <w:t>Latitude-versus-longitude scatter plot showing geographic coordinates.</w:t>
      </w:r>
    </w:p>
    <w:p w14:paraId="47343642" w14:textId="77777777" w:rsidR="00A87D92" w:rsidRPr="00A50998" w:rsidRDefault="00000000" w:rsidP="00A50998">
      <w:pPr>
        <w:pStyle w:val="ListBullet"/>
        <w:jc w:val="both"/>
        <w:rPr>
          <w:rFonts w:cs="Times New Roman"/>
          <w:szCs w:val="24"/>
        </w:rPr>
      </w:pPr>
      <w:r w:rsidRPr="00A50998">
        <w:rPr>
          <w:rFonts w:cs="Times New Roman"/>
          <w:szCs w:val="24"/>
        </w:rPr>
        <w:t>Container_ID and Climate_Type filters, where configured.</w:t>
      </w:r>
    </w:p>
    <w:p w14:paraId="39125E10" w14:textId="650A763E" w:rsidR="00A87D92" w:rsidRPr="00A50998" w:rsidRDefault="009D3282" w:rsidP="009D3282">
      <w:pPr>
        <w:jc w:val="center"/>
        <w:rPr>
          <w:rFonts w:cs="Times New Roman"/>
          <w:szCs w:val="24"/>
        </w:rPr>
      </w:pPr>
      <w:r>
        <w:rPr>
          <w:rFonts w:cs="Times New Roman"/>
          <w:noProof/>
          <w:szCs w:val="24"/>
        </w:rPr>
        <w:drawing>
          <wp:inline distT="0" distB="0" distL="0" distR="0" wp14:anchorId="5D671EFC" wp14:editId="418CED45">
            <wp:extent cx="5147005" cy="2926080"/>
            <wp:effectExtent l="0" t="0" r="0" b="0"/>
            <wp:docPr id="194017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77367" name="Picture 1940177367"/>
                    <pic:cNvPicPr/>
                  </pic:nvPicPr>
                  <pic:blipFill>
                    <a:blip r:embed="rId8"/>
                    <a:stretch>
                      <a:fillRect/>
                    </a:stretch>
                  </pic:blipFill>
                  <pic:spPr>
                    <a:xfrm>
                      <a:off x="0" y="0"/>
                      <a:ext cx="5147005" cy="2926080"/>
                    </a:xfrm>
                    <a:prstGeom prst="rect">
                      <a:avLst/>
                    </a:prstGeom>
                  </pic:spPr>
                </pic:pic>
              </a:graphicData>
            </a:graphic>
          </wp:inline>
        </w:drawing>
      </w:r>
    </w:p>
    <w:p w14:paraId="10AF6EB9" w14:textId="334D0239" w:rsidR="00A87D92" w:rsidRPr="00A50998" w:rsidRDefault="00A679C4" w:rsidP="00A50998">
      <w:pPr>
        <w:jc w:val="both"/>
        <w:rPr>
          <w:rFonts w:cs="Times New Roman"/>
          <w:szCs w:val="24"/>
        </w:rPr>
      </w:pPr>
      <w:r>
        <w:rPr>
          <w:rFonts w:cs="Times New Roman"/>
          <w:szCs w:val="24"/>
        </w:rPr>
        <w:lastRenderedPageBreak/>
        <w:t>s</w:t>
      </w:r>
      <w:r w:rsidR="00000000" w:rsidRPr="00A50998">
        <w:rPr>
          <w:rFonts w:cs="Times New Roman"/>
          <w:szCs w:val="24"/>
        </w:rPr>
        <w:t>Note: the latitude-versus-longitude visual is a coordinate scatter plot, not a map with geographic boundaries.</w:t>
      </w:r>
    </w:p>
    <w:p w14:paraId="353759B1" w14:textId="77777777" w:rsidR="00A87D92" w:rsidRPr="00A50998" w:rsidRDefault="00000000" w:rsidP="00A50998">
      <w:pPr>
        <w:pStyle w:val="Heading1"/>
        <w:jc w:val="both"/>
        <w:rPr>
          <w:rFonts w:ascii="Times New Roman" w:hAnsi="Times New Roman" w:cs="Times New Roman"/>
          <w:sz w:val="24"/>
          <w:szCs w:val="24"/>
        </w:rPr>
      </w:pPr>
      <w:r w:rsidRPr="00A50998">
        <w:rPr>
          <w:rFonts w:ascii="Times New Roman" w:hAnsi="Times New Roman" w:cs="Times New Roman"/>
          <w:sz w:val="24"/>
          <w:szCs w:val="24"/>
        </w:rPr>
        <w:t>9. Project Outcomes</w:t>
      </w:r>
    </w:p>
    <w:p w14:paraId="2778B4C4" w14:textId="77777777" w:rsidR="00A87D92" w:rsidRPr="00A50998" w:rsidRDefault="00000000" w:rsidP="00A50998">
      <w:pPr>
        <w:pStyle w:val="ListBullet"/>
        <w:jc w:val="both"/>
        <w:rPr>
          <w:rFonts w:cs="Times New Roman"/>
          <w:szCs w:val="24"/>
        </w:rPr>
      </w:pPr>
      <w:r w:rsidRPr="00A50998">
        <w:rPr>
          <w:rFonts w:cs="Times New Roman"/>
          <w:szCs w:val="24"/>
        </w:rPr>
        <w:t>Prepared a structured dataset containing 5,000 records.</w:t>
      </w:r>
    </w:p>
    <w:p w14:paraId="5CBB9865" w14:textId="77777777" w:rsidR="00A87D92" w:rsidRPr="00A50998" w:rsidRDefault="00000000" w:rsidP="00A50998">
      <w:pPr>
        <w:pStyle w:val="ListBullet"/>
        <w:jc w:val="both"/>
        <w:rPr>
          <w:rFonts w:cs="Times New Roman"/>
          <w:szCs w:val="24"/>
        </w:rPr>
      </w:pPr>
      <w:r w:rsidRPr="00A50998">
        <w:rPr>
          <w:rFonts w:cs="Times New Roman"/>
          <w:szCs w:val="24"/>
        </w:rPr>
        <w:t>Performed data quality checks.</w:t>
      </w:r>
    </w:p>
    <w:p w14:paraId="23D248B0" w14:textId="77777777" w:rsidR="00A87D92" w:rsidRPr="00A50998" w:rsidRDefault="00000000" w:rsidP="00A50998">
      <w:pPr>
        <w:pStyle w:val="ListBullet"/>
        <w:jc w:val="both"/>
        <w:rPr>
          <w:rFonts w:cs="Times New Roman"/>
          <w:szCs w:val="24"/>
        </w:rPr>
      </w:pPr>
      <w:r w:rsidRPr="00A50998">
        <w:rPr>
          <w:rFonts w:cs="Times New Roman"/>
          <w:szCs w:val="24"/>
        </w:rPr>
        <w:t>Analyzed temperature and humidity distributions.</w:t>
      </w:r>
    </w:p>
    <w:p w14:paraId="553B544A" w14:textId="77777777" w:rsidR="00A87D92" w:rsidRPr="00A50998" w:rsidRDefault="00000000" w:rsidP="00A50998">
      <w:pPr>
        <w:pStyle w:val="ListBullet"/>
        <w:jc w:val="both"/>
        <w:rPr>
          <w:rFonts w:cs="Times New Roman"/>
          <w:szCs w:val="24"/>
        </w:rPr>
      </w:pPr>
      <w:r w:rsidRPr="00A50998">
        <w:rPr>
          <w:rFonts w:cs="Times New Roman"/>
          <w:szCs w:val="24"/>
        </w:rPr>
        <w:t>Calculated temperature-humidity correlation.</w:t>
      </w:r>
    </w:p>
    <w:p w14:paraId="601D783E" w14:textId="77777777" w:rsidR="00A87D92" w:rsidRPr="00A50998" w:rsidRDefault="00000000" w:rsidP="00A50998">
      <w:pPr>
        <w:pStyle w:val="ListBullet"/>
        <w:jc w:val="both"/>
        <w:rPr>
          <w:rFonts w:cs="Times New Roman"/>
          <w:szCs w:val="24"/>
        </w:rPr>
      </w:pPr>
      <w:r w:rsidRPr="00A50998">
        <w:rPr>
          <w:rFonts w:cs="Times New Roman"/>
          <w:szCs w:val="24"/>
        </w:rPr>
        <w:t>Classified 100 containers into four climate categories.</w:t>
      </w:r>
    </w:p>
    <w:p w14:paraId="659AC8CC" w14:textId="77777777" w:rsidR="00A87D92" w:rsidRPr="00A50998" w:rsidRDefault="00000000" w:rsidP="00A50998">
      <w:pPr>
        <w:pStyle w:val="ListBullet"/>
        <w:jc w:val="both"/>
        <w:rPr>
          <w:rFonts w:cs="Times New Roman"/>
          <w:szCs w:val="24"/>
        </w:rPr>
      </w:pPr>
      <w:r w:rsidRPr="00A50998">
        <w:rPr>
          <w:rFonts w:cs="Times New Roman"/>
          <w:szCs w:val="24"/>
        </w:rPr>
        <w:t>Created visualizations and a Power BI dashboard.</w:t>
      </w:r>
    </w:p>
    <w:p w14:paraId="7E1637FC" w14:textId="77777777" w:rsidR="00A87D92" w:rsidRPr="00A50998" w:rsidRDefault="00000000" w:rsidP="00A50998">
      <w:pPr>
        <w:pStyle w:val="ListBullet"/>
        <w:jc w:val="both"/>
        <w:rPr>
          <w:rFonts w:cs="Times New Roman"/>
          <w:szCs w:val="24"/>
        </w:rPr>
      </w:pPr>
      <w:r w:rsidRPr="00A50998">
        <w:rPr>
          <w:rFonts w:cs="Times New Roman"/>
          <w:szCs w:val="24"/>
        </w:rPr>
        <w:t>Organized notebooks and supporting files.</w:t>
      </w:r>
    </w:p>
    <w:p w14:paraId="356EC4BF" w14:textId="77777777" w:rsidR="00A87D92" w:rsidRPr="00A50998" w:rsidRDefault="00000000" w:rsidP="00A50998">
      <w:pPr>
        <w:pStyle w:val="Heading1"/>
        <w:jc w:val="both"/>
        <w:rPr>
          <w:rFonts w:ascii="Times New Roman" w:hAnsi="Times New Roman" w:cs="Times New Roman"/>
          <w:sz w:val="24"/>
          <w:szCs w:val="24"/>
        </w:rPr>
      </w:pPr>
      <w:r w:rsidRPr="00A50998">
        <w:rPr>
          <w:rFonts w:ascii="Times New Roman" w:hAnsi="Times New Roman" w:cs="Times New Roman"/>
          <w:sz w:val="24"/>
          <w:szCs w:val="24"/>
        </w:rPr>
        <w:t>10. Conclusion</w:t>
      </w:r>
    </w:p>
    <w:p w14:paraId="757E9326" w14:textId="77777777" w:rsidR="00A87D92" w:rsidRPr="00A50998" w:rsidRDefault="00000000" w:rsidP="00A50998">
      <w:pPr>
        <w:jc w:val="both"/>
        <w:rPr>
          <w:rFonts w:cs="Times New Roman"/>
          <w:szCs w:val="24"/>
        </w:rPr>
      </w:pPr>
      <w:r w:rsidRPr="00A50998">
        <w:rPr>
          <w:rFonts w:cs="Times New Roman"/>
          <w:szCs w:val="24"/>
        </w:rPr>
        <w:t>AtmoSync demonstrates how Python and Power BI can be combined to analyze weather data and communicate environmental patterns. The project involved data preparation, validation, exploratory analysis, climate classification, and dashboard development. It provided practical experience in data analytics, Python programming, visualization, and dashboard development.</w:t>
      </w:r>
    </w:p>
    <w:p w14:paraId="13E008C0" w14:textId="77777777" w:rsidR="00A87D92" w:rsidRPr="00A50998" w:rsidRDefault="00000000" w:rsidP="00A50998">
      <w:pPr>
        <w:jc w:val="both"/>
        <w:rPr>
          <w:rFonts w:cs="Times New Roman"/>
          <w:szCs w:val="24"/>
        </w:rPr>
      </w:pPr>
      <w:r w:rsidRPr="00A50998">
        <w:rPr>
          <w:rFonts w:cs="Times New Roman"/>
          <w:szCs w:val="24"/>
        </w:rPr>
        <w:t>The current implementation uses historical weather data and generated analytical timestamps. It does not implement live sensor monitoring or calculate actual economic arbitrage opportunities.</w:t>
      </w:r>
    </w:p>
    <w:p w14:paraId="14BC6F9D" w14:textId="77777777" w:rsidR="00A87D92" w:rsidRPr="00A50998" w:rsidRDefault="00000000" w:rsidP="00A50998">
      <w:pPr>
        <w:pStyle w:val="Heading1"/>
        <w:jc w:val="both"/>
        <w:rPr>
          <w:rFonts w:ascii="Times New Roman" w:hAnsi="Times New Roman" w:cs="Times New Roman"/>
          <w:sz w:val="24"/>
          <w:szCs w:val="24"/>
        </w:rPr>
      </w:pPr>
      <w:r w:rsidRPr="00A50998">
        <w:rPr>
          <w:rFonts w:ascii="Times New Roman" w:hAnsi="Times New Roman" w:cs="Times New Roman"/>
          <w:sz w:val="24"/>
          <w:szCs w:val="24"/>
        </w:rPr>
        <w:t>11. Limitations and Future Scope</w:t>
      </w:r>
    </w:p>
    <w:p w14:paraId="1C12A6EA" w14:textId="77777777" w:rsidR="00A87D92" w:rsidRPr="00A50998" w:rsidRDefault="00000000" w:rsidP="00A50998">
      <w:pPr>
        <w:pStyle w:val="Heading2"/>
        <w:jc w:val="both"/>
        <w:rPr>
          <w:rFonts w:ascii="Times New Roman" w:hAnsi="Times New Roman" w:cs="Times New Roman"/>
          <w:szCs w:val="24"/>
        </w:rPr>
      </w:pPr>
      <w:r w:rsidRPr="00A50998">
        <w:rPr>
          <w:rFonts w:ascii="Times New Roman" w:hAnsi="Times New Roman" w:cs="Times New Roman"/>
          <w:szCs w:val="24"/>
        </w:rPr>
        <w:t>11.1 Limitations</w:t>
      </w:r>
    </w:p>
    <w:p w14:paraId="129A206C" w14:textId="77777777" w:rsidR="00A87D92" w:rsidRPr="00A50998" w:rsidRDefault="00000000" w:rsidP="00A50998">
      <w:pPr>
        <w:jc w:val="both"/>
        <w:rPr>
          <w:rFonts w:cs="Times New Roman"/>
          <w:szCs w:val="24"/>
        </w:rPr>
      </w:pPr>
      <w:r w:rsidRPr="00A50998">
        <w:rPr>
          <w:rFonts w:cs="Times New Roman"/>
          <w:szCs w:val="24"/>
        </w:rPr>
        <w:t>The project uses a prepared dataset rather than a live sensor feed. Generated timestamps do not represent real-time sensor measurements. The analysis focuses mainly on temperature, humidity, and coordinates. Verified prices, transport costs, demand, and revenue are not included for calculating arbitrage. The geographic visualization displays coordinates rather than a detailed map.</w:t>
      </w:r>
    </w:p>
    <w:p w14:paraId="3DDA98AA" w14:textId="77777777" w:rsidR="00A87D92" w:rsidRPr="00A50998" w:rsidRDefault="00000000" w:rsidP="00A50998">
      <w:pPr>
        <w:pStyle w:val="Heading2"/>
        <w:jc w:val="both"/>
        <w:rPr>
          <w:rFonts w:ascii="Times New Roman" w:hAnsi="Times New Roman" w:cs="Times New Roman"/>
          <w:szCs w:val="24"/>
        </w:rPr>
      </w:pPr>
      <w:r w:rsidRPr="00A50998">
        <w:rPr>
          <w:rFonts w:ascii="Times New Roman" w:hAnsi="Times New Roman" w:cs="Times New Roman"/>
          <w:szCs w:val="24"/>
        </w:rPr>
        <w:t>11.2 Future Scope</w:t>
      </w:r>
    </w:p>
    <w:p w14:paraId="061F8BE7" w14:textId="77777777" w:rsidR="00A87D92" w:rsidRPr="00A50998" w:rsidRDefault="00000000" w:rsidP="00A50998">
      <w:pPr>
        <w:jc w:val="both"/>
        <w:rPr>
          <w:rFonts w:cs="Times New Roman"/>
          <w:szCs w:val="24"/>
        </w:rPr>
      </w:pPr>
      <w:r w:rsidRPr="00A50998">
        <w:rPr>
          <w:rFonts w:cs="Times New Roman"/>
          <w:szCs w:val="24"/>
        </w:rPr>
        <w:t xml:space="preserve">Future improvements could include live weather APIs or IoT sensors, actual timestamps for time-series monitoring, additional environmental variables, a geographic map, verified price </w:t>
      </w:r>
      <w:r w:rsidRPr="00A50998">
        <w:rPr>
          <w:rFonts w:cs="Times New Roman"/>
          <w:szCs w:val="24"/>
        </w:rPr>
        <w:lastRenderedPageBreak/>
        <w:t>and demand data, automated dashboard refreshes, and alerts for unusual temperature or humidity conditions.</w:t>
      </w:r>
    </w:p>
    <w:p w14:paraId="0346BDBE" w14:textId="77777777" w:rsidR="00A87D92" w:rsidRPr="00A50998" w:rsidRDefault="00000000" w:rsidP="00A50998">
      <w:pPr>
        <w:pStyle w:val="Heading1"/>
        <w:jc w:val="both"/>
        <w:rPr>
          <w:rFonts w:ascii="Times New Roman" w:hAnsi="Times New Roman" w:cs="Times New Roman"/>
          <w:sz w:val="24"/>
          <w:szCs w:val="24"/>
        </w:rPr>
      </w:pPr>
      <w:r w:rsidRPr="00A50998">
        <w:rPr>
          <w:rFonts w:ascii="Times New Roman" w:hAnsi="Times New Roman" w:cs="Times New Roman"/>
          <w:sz w:val="24"/>
          <w:szCs w:val="24"/>
        </w:rPr>
        <w:t>12. References</w:t>
      </w:r>
    </w:p>
    <w:p w14:paraId="4BE9C491" w14:textId="77777777" w:rsidR="00A87D92" w:rsidRPr="00A50998" w:rsidRDefault="00000000" w:rsidP="00A50998">
      <w:pPr>
        <w:pStyle w:val="ListBullet"/>
        <w:jc w:val="both"/>
        <w:rPr>
          <w:rFonts w:cs="Times New Roman"/>
          <w:szCs w:val="24"/>
        </w:rPr>
      </w:pPr>
      <w:r w:rsidRPr="00A50998">
        <w:rPr>
          <w:rFonts w:cs="Times New Roman"/>
          <w:szCs w:val="24"/>
        </w:rPr>
        <w:t>GlobalWeatherRepository.csv — source weather dataset.</w:t>
      </w:r>
    </w:p>
    <w:p w14:paraId="6226BE66" w14:textId="120D9778" w:rsidR="00A87D92" w:rsidRPr="00A50998" w:rsidRDefault="00000000" w:rsidP="00A50998">
      <w:pPr>
        <w:pStyle w:val="ListBullet"/>
        <w:jc w:val="both"/>
        <w:rPr>
          <w:rFonts w:cs="Times New Roman"/>
          <w:szCs w:val="24"/>
        </w:rPr>
      </w:pPr>
      <w:r w:rsidRPr="00A50998">
        <w:rPr>
          <w:rFonts w:cs="Times New Roman"/>
          <w:szCs w:val="24"/>
        </w:rPr>
        <w:t xml:space="preserve">Python documentation: </w:t>
      </w:r>
      <w:hyperlink r:id="rId9" w:history="1">
        <w:r w:rsidRPr="009D3282">
          <w:rPr>
            <w:rStyle w:val="Hyperlink"/>
            <w:rFonts w:cs="Times New Roman"/>
            <w:szCs w:val="24"/>
          </w:rPr>
          <w:t>https://docs.python.org/</w:t>
        </w:r>
      </w:hyperlink>
    </w:p>
    <w:p w14:paraId="03634A17" w14:textId="396FC010" w:rsidR="00A87D92" w:rsidRPr="00A50998" w:rsidRDefault="00000000" w:rsidP="00A50998">
      <w:pPr>
        <w:pStyle w:val="ListBullet"/>
        <w:jc w:val="both"/>
        <w:rPr>
          <w:rFonts w:cs="Times New Roman"/>
          <w:szCs w:val="24"/>
        </w:rPr>
      </w:pPr>
      <w:r w:rsidRPr="00A50998">
        <w:rPr>
          <w:rFonts w:cs="Times New Roman"/>
          <w:szCs w:val="24"/>
        </w:rPr>
        <w:t xml:space="preserve">Pandas documentation: </w:t>
      </w:r>
      <w:hyperlink r:id="rId10" w:history="1">
        <w:r w:rsidRPr="009D3282">
          <w:rPr>
            <w:rStyle w:val="Hyperlink"/>
            <w:rFonts w:cs="Times New Roman"/>
            <w:szCs w:val="24"/>
          </w:rPr>
          <w:t>https://pandas.pydata.org/docs/</w:t>
        </w:r>
      </w:hyperlink>
    </w:p>
    <w:p w14:paraId="131E1193" w14:textId="7AF4DE71" w:rsidR="00A87D92" w:rsidRPr="00A50998" w:rsidRDefault="00000000" w:rsidP="00A50998">
      <w:pPr>
        <w:pStyle w:val="ListBullet"/>
        <w:jc w:val="both"/>
        <w:rPr>
          <w:rFonts w:cs="Times New Roman"/>
          <w:szCs w:val="24"/>
        </w:rPr>
      </w:pPr>
      <w:r w:rsidRPr="00A50998">
        <w:rPr>
          <w:rFonts w:cs="Times New Roman"/>
          <w:szCs w:val="24"/>
        </w:rPr>
        <w:t xml:space="preserve">Matplotlib documentation: </w:t>
      </w:r>
      <w:hyperlink r:id="rId11" w:history="1">
        <w:r w:rsidRPr="009D3282">
          <w:rPr>
            <w:rStyle w:val="Hyperlink"/>
            <w:rFonts w:cs="Times New Roman"/>
            <w:szCs w:val="24"/>
          </w:rPr>
          <w:t>https://matplotlib.org/stable/</w:t>
        </w:r>
      </w:hyperlink>
    </w:p>
    <w:p w14:paraId="0394F73E" w14:textId="13843BC0" w:rsidR="00A87D92" w:rsidRPr="00A50998" w:rsidRDefault="00000000" w:rsidP="00A50998">
      <w:pPr>
        <w:pStyle w:val="ListBullet"/>
        <w:jc w:val="both"/>
        <w:rPr>
          <w:rFonts w:cs="Times New Roman"/>
          <w:szCs w:val="24"/>
        </w:rPr>
      </w:pPr>
      <w:r w:rsidRPr="00A50998">
        <w:rPr>
          <w:rFonts w:cs="Times New Roman"/>
          <w:szCs w:val="24"/>
        </w:rPr>
        <w:t xml:space="preserve">Microsoft Power BI documentation: </w:t>
      </w:r>
      <w:hyperlink r:id="rId12" w:history="1">
        <w:r w:rsidRPr="009D3282">
          <w:rPr>
            <w:rStyle w:val="Hyperlink"/>
            <w:rFonts w:cs="Times New Roman"/>
            <w:szCs w:val="24"/>
          </w:rPr>
          <w:t>https://learn.microsoft.com/power-bi/</w:t>
        </w:r>
      </w:hyperlink>
    </w:p>
    <w:p w14:paraId="04DDB9E7" w14:textId="274E30C7" w:rsidR="00A87D92" w:rsidRPr="00A50998" w:rsidRDefault="00000000" w:rsidP="00A50998">
      <w:pPr>
        <w:pStyle w:val="ListBullet"/>
        <w:jc w:val="both"/>
        <w:rPr>
          <w:rFonts w:cs="Times New Roman"/>
          <w:szCs w:val="24"/>
        </w:rPr>
      </w:pPr>
      <w:r w:rsidRPr="00A50998">
        <w:rPr>
          <w:rFonts w:cs="Times New Roman"/>
          <w:szCs w:val="24"/>
        </w:rPr>
        <w:t xml:space="preserve">GitHub documentation: </w:t>
      </w:r>
      <w:hyperlink r:id="rId13" w:history="1">
        <w:r w:rsidRPr="009D3282">
          <w:rPr>
            <w:rStyle w:val="Hyperlink"/>
            <w:rFonts w:cs="Times New Roman"/>
            <w:szCs w:val="24"/>
          </w:rPr>
          <w:t>https://docs.github.com/</w:t>
        </w:r>
      </w:hyperlink>
    </w:p>
    <w:p w14:paraId="4931851F" w14:textId="77777777" w:rsidR="00A87D92" w:rsidRPr="00A50998" w:rsidRDefault="00000000" w:rsidP="00A50998">
      <w:pPr>
        <w:pStyle w:val="Heading1"/>
        <w:jc w:val="both"/>
        <w:rPr>
          <w:rFonts w:ascii="Times New Roman" w:hAnsi="Times New Roman" w:cs="Times New Roman"/>
          <w:sz w:val="24"/>
          <w:szCs w:val="24"/>
        </w:rPr>
      </w:pPr>
      <w:r w:rsidRPr="00A50998">
        <w:rPr>
          <w:rFonts w:ascii="Times New Roman" w:hAnsi="Times New Roman" w:cs="Times New Roman"/>
          <w:sz w:val="24"/>
          <w:szCs w:val="24"/>
        </w:rPr>
        <w:t>Project Team</w:t>
      </w:r>
    </w:p>
    <w:tbl>
      <w:tblPr>
        <w:tblStyle w:val="TableGrid"/>
        <w:tblW w:w="0" w:type="auto"/>
        <w:jc w:val="center"/>
        <w:tblLook w:val="04A0" w:firstRow="1" w:lastRow="0" w:firstColumn="1" w:lastColumn="0" w:noHBand="0" w:noVBand="1"/>
      </w:tblPr>
      <w:tblGrid>
        <w:gridCol w:w="4514"/>
        <w:gridCol w:w="4514"/>
      </w:tblGrid>
      <w:tr w:rsidR="00A87D92" w:rsidRPr="00A50998" w14:paraId="3E517020" w14:textId="77777777">
        <w:trPr>
          <w:jc w:val="center"/>
        </w:trPr>
        <w:tc>
          <w:tcPr>
            <w:tcW w:w="4514" w:type="dxa"/>
            <w:shd w:val="clear" w:color="auto" w:fill="0B1F3A"/>
          </w:tcPr>
          <w:p w14:paraId="0BCCC491" w14:textId="77777777" w:rsidR="00A87D92" w:rsidRPr="00A50998" w:rsidRDefault="00000000" w:rsidP="00A50998">
            <w:pPr>
              <w:jc w:val="both"/>
              <w:rPr>
                <w:rFonts w:cs="Times New Roman"/>
                <w:szCs w:val="24"/>
              </w:rPr>
            </w:pPr>
            <w:r w:rsidRPr="00A50998">
              <w:rPr>
                <w:rFonts w:cs="Times New Roman"/>
                <w:b/>
                <w:color w:val="FFFFFF"/>
                <w:szCs w:val="24"/>
              </w:rPr>
              <w:t>Name</w:t>
            </w:r>
          </w:p>
        </w:tc>
        <w:tc>
          <w:tcPr>
            <w:tcW w:w="4514" w:type="dxa"/>
            <w:shd w:val="clear" w:color="auto" w:fill="0B1F3A"/>
          </w:tcPr>
          <w:p w14:paraId="499D9B08" w14:textId="77777777" w:rsidR="00A87D92" w:rsidRPr="00A50998" w:rsidRDefault="00000000" w:rsidP="00A50998">
            <w:pPr>
              <w:jc w:val="both"/>
              <w:rPr>
                <w:rFonts w:cs="Times New Roman"/>
                <w:szCs w:val="24"/>
              </w:rPr>
            </w:pPr>
            <w:r w:rsidRPr="00A50998">
              <w:rPr>
                <w:rFonts w:cs="Times New Roman"/>
                <w:b/>
                <w:color w:val="FFFFFF"/>
                <w:szCs w:val="24"/>
              </w:rPr>
              <w:t>Role</w:t>
            </w:r>
          </w:p>
        </w:tc>
      </w:tr>
      <w:tr w:rsidR="00A87D92" w:rsidRPr="00A50998" w14:paraId="30F3757C" w14:textId="77777777">
        <w:trPr>
          <w:jc w:val="center"/>
        </w:trPr>
        <w:tc>
          <w:tcPr>
            <w:tcW w:w="4514" w:type="dxa"/>
          </w:tcPr>
          <w:p w14:paraId="55475CE2" w14:textId="77777777" w:rsidR="00A87D92" w:rsidRPr="00A50998" w:rsidRDefault="00000000" w:rsidP="00A50998">
            <w:pPr>
              <w:spacing w:after="40"/>
              <w:jc w:val="both"/>
              <w:rPr>
                <w:rFonts w:cs="Times New Roman"/>
                <w:szCs w:val="24"/>
              </w:rPr>
            </w:pPr>
            <w:r w:rsidRPr="00A50998">
              <w:rPr>
                <w:rFonts w:cs="Times New Roman"/>
                <w:szCs w:val="24"/>
              </w:rPr>
              <w:t>Janhavi Raut</w:t>
            </w:r>
          </w:p>
        </w:tc>
        <w:tc>
          <w:tcPr>
            <w:tcW w:w="4514" w:type="dxa"/>
          </w:tcPr>
          <w:p w14:paraId="2DC31B1A" w14:textId="77777777" w:rsidR="00A87D92" w:rsidRPr="00A50998" w:rsidRDefault="00000000" w:rsidP="00A50998">
            <w:pPr>
              <w:spacing w:after="40"/>
              <w:jc w:val="both"/>
              <w:rPr>
                <w:rFonts w:cs="Times New Roman"/>
                <w:szCs w:val="24"/>
              </w:rPr>
            </w:pPr>
            <w:r w:rsidRPr="00A50998">
              <w:rPr>
                <w:rFonts w:cs="Times New Roman"/>
                <w:szCs w:val="24"/>
              </w:rPr>
              <w:t>Team Leader</w:t>
            </w:r>
          </w:p>
        </w:tc>
      </w:tr>
      <w:tr w:rsidR="00A87D92" w:rsidRPr="00A50998" w14:paraId="009757EA" w14:textId="77777777">
        <w:trPr>
          <w:jc w:val="center"/>
        </w:trPr>
        <w:tc>
          <w:tcPr>
            <w:tcW w:w="4514" w:type="dxa"/>
          </w:tcPr>
          <w:p w14:paraId="06EEE301" w14:textId="77777777" w:rsidR="00A87D92" w:rsidRPr="00A50998" w:rsidRDefault="00000000" w:rsidP="00A50998">
            <w:pPr>
              <w:spacing w:after="40"/>
              <w:jc w:val="both"/>
              <w:rPr>
                <w:rFonts w:cs="Times New Roman"/>
                <w:szCs w:val="24"/>
              </w:rPr>
            </w:pPr>
            <w:r w:rsidRPr="00A50998">
              <w:rPr>
                <w:rFonts w:cs="Times New Roman"/>
                <w:szCs w:val="24"/>
              </w:rPr>
              <w:t>Ravinder Singh</w:t>
            </w:r>
          </w:p>
        </w:tc>
        <w:tc>
          <w:tcPr>
            <w:tcW w:w="4514" w:type="dxa"/>
          </w:tcPr>
          <w:p w14:paraId="15873F62" w14:textId="77777777" w:rsidR="00A87D92" w:rsidRPr="00A50998" w:rsidRDefault="00000000" w:rsidP="00A50998">
            <w:pPr>
              <w:spacing w:after="40"/>
              <w:jc w:val="both"/>
              <w:rPr>
                <w:rFonts w:cs="Times New Roman"/>
                <w:szCs w:val="24"/>
              </w:rPr>
            </w:pPr>
            <w:r w:rsidRPr="00A50998">
              <w:rPr>
                <w:rFonts w:cs="Times New Roman"/>
                <w:szCs w:val="24"/>
              </w:rPr>
              <w:t>Team Member</w:t>
            </w:r>
          </w:p>
        </w:tc>
      </w:tr>
      <w:tr w:rsidR="00A87D92" w:rsidRPr="00A50998" w14:paraId="4B4FD5B6" w14:textId="77777777">
        <w:trPr>
          <w:jc w:val="center"/>
        </w:trPr>
        <w:tc>
          <w:tcPr>
            <w:tcW w:w="4514" w:type="dxa"/>
          </w:tcPr>
          <w:p w14:paraId="49146028" w14:textId="77777777" w:rsidR="00A87D92" w:rsidRPr="00A50998" w:rsidRDefault="00000000" w:rsidP="00A50998">
            <w:pPr>
              <w:spacing w:after="40"/>
              <w:jc w:val="both"/>
              <w:rPr>
                <w:rFonts w:cs="Times New Roman"/>
                <w:szCs w:val="24"/>
              </w:rPr>
            </w:pPr>
            <w:r w:rsidRPr="00A50998">
              <w:rPr>
                <w:rFonts w:cs="Times New Roman"/>
                <w:szCs w:val="24"/>
              </w:rPr>
              <w:t>Soumik Singha Mahapatra</w:t>
            </w:r>
          </w:p>
        </w:tc>
        <w:tc>
          <w:tcPr>
            <w:tcW w:w="4514" w:type="dxa"/>
          </w:tcPr>
          <w:p w14:paraId="2DB9C88F" w14:textId="77777777" w:rsidR="00A87D92" w:rsidRPr="00A50998" w:rsidRDefault="00000000" w:rsidP="00A50998">
            <w:pPr>
              <w:spacing w:after="40"/>
              <w:jc w:val="both"/>
              <w:rPr>
                <w:rFonts w:cs="Times New Roman"/>
                <w:szCs w:val="24"/>
              </w:rPr>
            </w:pPr>
            <w:r w:rsidRPr="00A50998">
              <w:rPr>
                <w:rFonts w:cs="Times New Roman"/>
                <w:szCs w:val="24"/>
              </w:rPr>
              <w:t>Team Member</w:t>
            </w:r>
          </w:p>
        </w:tc>
      </w:tr>
      <w:tr w:rsidR="00A87D92" w:rsidRPr="00A50998" w14:paraId="61D3B3FB" w14:textId="77777777">
        <w:trPr>
          <w:jc w:val="center"/>
        </w:trPr>
        <w:tc>
          <w:tcPr>
            <w:tcW w:w="4514" w:type="dxa"/>
          </w:tcPr>
          <w:p w14:paraId="50C6970F" w14:textId="77777777" w:rsidR="00A87D92" w:rsidRPr="00A50998" w:rsidRDefault="00000000" w:rsidP="00A50998">
            <w:pPr>
              <w:spacing w:after="40"/>
              <w:jc w:val="both"/>
              <w:rPr>
                <w:rFonts w:cs="Times New Roman"/>
                <w:szCs w:val="24"/>
              </w:rPr>
            </w:pPr>
            <w:r w:rsidRPr="00A50998">
              <w:rPr>
                <w:rFonts w:cs="Times New Roman"/>
                <w:szCs w:val="24"/>
              </w:rPr>
              <w:t>S. Priyanka</w:t>
            </w:r>
          </w:p>
        </w:tc>
        <w:tc>
          <w:tcPr>
            <w:tcW w:w="4514" w:type="dxa"/>
          </w:tcPr>
          <w:p w14:paraId="6D9E0286" w14:textId="77777777" w:rsidR="00A87D92" w:rsidRPr="00A50998" w:rsidRDefault="00000000" w:rsidP="00A50998">
            <w:pPr>
              <w:spacing w:after="40"/>
              <w:jc w:val="both"/>
              <w:rPr>
                <w:rFonts w:cs="Times New Roman"/>
                <w:szCs w:val="24"/>
              </w:rPr>
            </w:pPr>
            <w:r w:rsidRPr="00A50998">
              <w:rPr>
                <w:rFonts w:cs="Times New Roman"/>
                <w:szCs w:val="24"/>
              </w:rPr>
              <w:t>Team Member</w:t>
            </w:r>
          </w:p>
        </w:tc>
      </w:tr>
    </w:tbl>
    <w:p w14:paraId="11AC9434" w14:textId="77777777" w:rsidR="00A87D92" w:rsidRPr="00A50998" w:rsidRDefault="00A87D92" w:rsidP="00A50998">
      <w:pPr>
        <w:jc w:val="both"/>
        <w:rPr>
          <w:rFonts w:cs="Times New Roman"/>
          <w:szCs w:val="24"/>
        </w:rPr>
      </w:pPr>
    </w:p>
    <w:p w14:paraId="24BE5793" w14:textId="77777777" w:rsidR="00A87D92" w:rsidRPr="00A50998" w:rsidRDefault="00000000" w:rsidP="00A50998">
      <w:pPr>
        <w:spacing w:after="80"/>
        <w:jc w:val="both"/>
        <w:rPr>
          <w:rFonts w:cs="Times New Roman"/>
          <w:szCs w:val="24"/>
        </w:rPr>
      </w:pPr>
      <w:r w:rsidRPr="00A50998">
        <w:rPr>
          <w:rFonts w:cs="Times New Roman"/>
          <w:b/>
          <w:color w:val="0B1F3A"/>
          <w:szCs w:val="24"/>
        </w:rPr>
        <w:t>Infotact Solutions</w:t>
      </w:r>
    </w:p>
    <w:sectPr w:rsidR="00A87D92" w:rsidRPr="00A50998" w:rsidSect="00034616">
      <w:footerReference w:type="default" r:id="rId14"/>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C50C7" w14:textId="77777777" w:rsidR="00A87402" w:rsidRDefault="00A87402" w:rsidP="00A50998">
      <w:pPr>
        <w:spacing w:after="0" w:line="240" w:lineRule="auto"/>
      </w:pPr>
      <w:r>
        <w:separator/>
      </w:r>
    </w:p>
  </w:endnote>
  <w:endnote w:type="continuationSeparator" w:id="0">
    <w:p w14:paraId="79417859" w14:textId="77777777" w:rsidR="00A87402" w:rsidRDefault="00A87402" w:rsidP="00A509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6326181"/>
      <w:docPartObj>
        <w:docPartGallery w:val="Page Numbers (Bottom of Page)"/>
        <w:docPartUnique/>
      </w:docPartObj>
    </w:sdtPr>
    <w:sdtEndPr>
      <w:rPr>
        <w:noProof/>
      </w:rPr>
    </w:sdtEndPr>
    <w:sdtContent>
      <w:p w14:paraId="787C4149" w14:textId="7D2D51F9" w:rsidR="00A50998" w:rsidRDefault="00A509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C974B7" w14:textId="77777777" w:rsidR="00A50998" w:rsidRDefault="00A509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14ECF" w14:textId="77777777" w:rsidR="00A87402" w:rsidRDefault="00A87402" w:rsidP="00A50998">
      <w:pPr>
        <w:spacing w:after="0" w:line="240" w:lineRule="auto"/>
      </w:pPr>
      <w:r>
        <w:separator/>
      </w:r>
    </w:p>
  </w:footnote>
  <w:footnote w:type="continuationSeparator" w:id="0">
    <w:p w14:paraId="28514076" w14:textId="77777777" w:rsidR="00A87402" w:rsidRDefault="00A87402" w:rsidP="00A509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D0E716C"/>
    <w:lvl w:ilvl="0">
      <w:start w:val="1"/>
      <w:numFmt w:val="bullet"/>
      <w:pStyle w:val="ListBullet"/>
      <w:lvlText w:val=""/>
      <w:lvlJc w:val="left"/>
      <w:pPr>
        <w:tabs>
          <w:tab w:val="num" w:pos="360"/>
        </w:tabs>
        <w:ind w:left="360" w:hanging="360"/>
      </w:pPr>
      <w:rPr>
        <w:rFonts w:ascii="Symbol" w:hAnsi="Symbol" w:hint="default"/>
      </w:rPr>
    </w:lvl>
  </w:abstractNum>
  <w:num w:numId="1" w16cid:durableId="1736052050">
    <w:abstractNumId w:val="8"/>
  </w:num>
  <w:num w:numId="2" w16cid:durableId="441345237">
    <w:abstractNumId w:val="6"/>
  </w:num>
  <w:num w:numId="3" w16cid:durableId="749156592">
    <w:abstractNumId w:val="5"/>
  </w:num>
  <w:num w:numId="4" w16cid:durableId="1956133567">
    <w:abstractNumId w:val="4"/>
  </w:num>
  <w:num w:numId="5" w16cid:durableId="421489853">
    <w:abstractNumId w:val="7"/>
  </w:num>
  <w:num w:numId="6" w16cid:durableId="681398719">
    <w:abstractNumId w:val="3"/>
  </w:num>
  <w:num w:numId="7" w16cid:durableId="1640183367">
    <w:abstractNumId w:val="2"/>
  </w:num>
  <w:num w:numId="8" w16cid:durableId="839930149">
    <w:abstractNumId w:val="1"/>
  </w:num>
  <w:num w:numId="9" w16cid:durableId="109513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311"/>
    <w:rsid w:val="0006063C"/>
    <w:rsid w:val="0015074B"/>
    <w:rsid w:val="0029639D"/>
    <w:rsid w:val="00326F90"/>
    <w:rsid w:val="008A68BD"/>
    <w:rsid w:val="009D3282"/>
    <w:rsid w:val="00A50998"/>
    <w:rsid w:val="00A679C4"/>
    <w:rsid w:val="00A87402"/>
    <w:rsid w:val="00A87D92"/>
    <w:rsid w:val="00AA1D8D"/>
    <w:rsid w:val="00B47730"/>
    <w:rsid w:val="00C40D7B"/>
    <w:rsid w:val="00CB0664"/>
    <w:rsid w:val="00F640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200EE1"/>
  <w14:defaultImageDpi w14:val="300"/>
  <w15:docId w15:val="{1956C07A-09E0-49AB-BEAB-6F121E499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F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1F3A"/>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1F3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D3282"/>
    <w:rPr>
      <w:color w:val="0000FF" w:themeColor="hyperlink"/>
      <w:u w:val="single"/>
    </w:rPr>
  </w:style>
  <w:style w:type="character" w:styleId="UnresolvedMention">
    <w:name w:val="Unresolved Mention"/>
    <w:basedOn w:val="DefaultParagraphFont"/>
    <w:uiPriority w:val="99"/>
    <w:semiHidden/>
    <w:unhideWhenUsed/>
    <w:rsid w:val="009D32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github.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arn.microsoft.com/power-bi/"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tplotlib.org/stabl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andas.pydata.org/docs/" TargetMode="External"/><Relationship Id="rId4" Type="http://schemas.openxmlformats.org/officeDocument/2006/relationships/settings" Target="settings.xml"/><Relationship Id="rId9" Type="http://schemas.openxmlformats.org/officeDocument/2006/relationships/hyperlink" Target="https://docs.python.or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1145</Words>
  <Characters>6527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janhaviraut1505@gmail.com</cp:lastModifiedBy>
  <cp:revision>8</cp:revision>
  <dcterms:created xsi:type="dcterms:W3CDTF">2013-12-23T23:15:00Z</dcterms:created>
  <dcterms:modified xsi:type="dcterms:W3CDTF">2026-10-10T08:28:00Z</dcterms:modified>
  <cp:category/>
</cp:coreProperties>
</file>